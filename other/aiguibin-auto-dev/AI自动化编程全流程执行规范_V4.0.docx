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AI 自动化编程全流程执行规范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基于《AI编程技能规范文档V4.0_整合版》的 Skill 化落地执行规范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Version 4.0 - 完整流程版（含文档理解阶段）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2025年2月</w:t>
      </w:r>
    </w:p>
    <w:p>
      <w:r>
        <w:br w:type="page"/>
      </w:r>
    </w:p>
    <w:p>
      <w:pPr>
        <w:pStyle w:val="Heading1"/>
      </w:pPr>
      <w:r>
        <w:t>前言</w:t>
      </w:r>
    </w:p>
    <w:p>
      <w:r>
        <w:t>本规范是《AI编程技能规范文档V4.0_整合版》的完整落地执行规范，首次将"文档理解与意图分析"作为前置阶段纳入全流程，实现了从"用户提供初步文档"到"自动生成完整可运行代码"的端到端自动化。</w:t>
      </w:r>
    </w:p>
    <w:p>
      <w:r>
        <w:rPr>
          <w:rFonts w:ascii="微软雅黑" w:hAnsi="微软雅黑" w:eastAsia="微软雅黑"/>
          <w:b/>
          <w:sz w:val="21"/>
        </w:rPr>
        <w:t>【V4.0核心突破】</w:t>
      </w:r>
    </w:p>
    <w:p>
      <w:pPr>
        <w:pStyle w:val="ListBullet2"/>
      </w:pPr>
      <w:r>
        <w:t>前置阶段0：文档理解与意图分析 - AI主动阅读、分析、提问、确认</w:t>
      </w:r>
    </w:p>
    <w:p>
      <w:pPr>
        <w:pStyle w:val="ListBullet2"/>
      </w:pPr>
      <w:r>
        <w:t>意图驱动执行：基于用户确认的意图，自动补充配置、生成需求、拆分任务</w:t>
      </w:r>
    </w:p>
    <w:p>
      <w:pPr>
        <w:pStyle w:val="ListBullet2"/>
      </w:pPr>
      <w:r>
        <w:t>全流程闭环：文档理解 → 意图确认 → 配置生成 → 需求完善 → 执行计划拆分 → 自动化执行</w:t>
      </w:r>
    </w:p>
    <w:p>
      <w:pPr>
        <w:pStyle w:val="ListBullet2"/>
      </w:pPr>
      <w:r>
        <w:t>开箱即用：复制Skill文件夹，放入初步文档，AI自动完成后续全部工作</w:t>
      </w:r>
    </w:p>
    <w:p>
      <w:r>
        <w:br w:type="page"/>
      </w:r>
    </w:p>
    <w:p>
      <w:pPr>
        <w:pStyle w:val="Heading1"/>
      </w:pPr>
      <w:r>
        <w:t>第一部分：全流程总览</w:t>
      </w:r>
    </w:p>
    <w:p>
      <w:pPr>
        <w:pStyle w:val="Heading2"/>
      </w:pPr>
      <w:r>
        <w:t>1.1 执行流程全景图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阶段</w:t>
            </w:r>
          </w:p>
        </w:tc>
        <w:tc>
          <w:tcPr>
            <w:tcW w:type="dxa" w:w="1728"/>
          </w:tcPr>
          <w:p>
            <w:r>
              <w:t>阶段名称</w:t>
            </w:r>
          </w:p>
        </w:tc>
        <w:tc>
          <w:tcPr>
            <w:tcW w:type="dxa" w:w="1728"/>
          </w:tcPr>
          <w:p>
            <w:r>
              <w:t>执行主体</w:t>
            </w:r>
          </w:p>
        </w:tc>
        <w:tc>
          <w:tcPr>
            <w:tcW w:type="dxa" w:w="1728"/>
          </w:tcPr>
          <w:p>
            <w:r>
              <w:t>核心动作</w:t>
            </w:r>
          </w:p>
        </w:tc>
        <w:tc>
          <w:tcPr>
            <w:tcW w:type="dxa" w:w="1728"/>
          </w:tcPr>
          <w:p>
            <w:r>
              <w:t>人工干预</w:t>
            </w:r>
          </w:p>
        </w:tc>
      </w:tr>
      <w:tr>
        <w:tc>
          <w:tcPr>
            <w:tcW w:type="dxa" w:w="1728"/>
          </w:tcPr>
          <w:p>
            <w:r>
              <w:t>阶段0</w:t>
            </w:r>
          </w:p>
        </w:tc>
        <w:tc>
          <w:tcPr>
            <w:tcW w:type="dxa" w:w="1728"/>
          </w:tcPr>
          <w:p>
            <w:r>
              <w:t>文档理解与意图分析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阅读文档→分析意图→识别缺口→提问澄清→确认理解</w:t>
            </w:r>
          </w:p>
        </w:tc>
        <w:tc>
          <w:tcPr>
            <w:tcW w:type="dxa" w:w="1728"/>
          </w:tcPr>
          <w:p>
            <w:r>
              <w:t>回答AI提问、确认理解</w:t>
            </w:r>
          </w:p>
        </w:tc>
      </w:tr>
      <w:tr>
        <w:tc>
          <w:tcPr>
            <w:tcW w:type="dxa" w:w="1728"/>
          </w:tcPr>
          <w:p>
            <w:r>
              <w:t>阶段1</w:t>
            </w:r>
          </w:p>
        </w:tc>
        <w:tc>
          <w:tcPr>
            <w:tcW w:type="dxa" w:w="1728"/>
          </w:tcPr>
          <w:p>
            <w:r>
              <w:t>需求输入</w:t>
            </w:r>
          </w:p>
        </w:tc>
        <w:tc>
          <w:tcPr>
            <w:tcW w:type="dxa" w:w="1728"/>
          </w:tcPr>
          <w:p>
            <w:r>
              <w:t>用户</w:t>
            </w:r>
          </w:p>
        </w:tc>
        <w:tc>
          <w:tcPr>
            <w:tcW w:type="dxa" w:w="1728"/>
          </w:tcPr>
          <w:p>
            <w:r>
              <w:t>提供初步业务需求文档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阶段2</w:t>
            </w:r>
          </w:p>
        </w:tc>
        <w:tc>
          <w:tcPr>
            <w:tcW w:type="dxa" w:w="1728"/>
          </w:tcPr>
          <w:p>
            <w:r>
              <w:t>需求分析与定版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需求理解→拆分→场景穷举→编写文档→自审</w:t>
            </w:r>
          </w:p>
        </w:tc>
        <w:tc>
          <w:tcPr>
            <w:tcW w:type="dxa" w:w="1728"/>
          </w:tcPr>
          <w:p>
            <w:r>
              <w:t>需求定版确认</w:t>
            </w:r>
          </w:p>
        </w:tc>
      </w:tr>
      <w:tr>
        <w:tc>
          <w:tcPr>
            <w:tcW w:type="dxa" w:w="1728"/>
          </w:tcPr>
          <w:p>
            <w:r>
              <w:t>阶段3</w:t>
            </w:r>
          </w:p>
        </w:tc>
        <w:tc>
          <w:tcPr>
            <w:tcW w:type="dxa" w:w="1728"/>
          </w:tcPr>
          <w:p>
            <w:r>
              <w:t>架构设计与定版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架构设计→数据库设计→接口设计→详细设计</w:t>
            </w:r>
          </w:p>
        </w:tc>
        <w:tc>
          <w:tcPr>
            <w:tcW w:type="dxa" w:w="1728"/>
          </w:tcPr>
          <w:p>
            <w:r>
              <w:t>架构定版确认</w:t>
            </w:r>
          </w:p>
        </w:tc>
      </w:tr>
      <w:tr>
        <w:tc>
          <w:tcPr>
            <w:tcW w:type="dxa" w:w="1728"/>
          </w:tcPr>
          <w:p>
            <w:r>
              <w:t>阶段4</w:t>
            </w:r>
          </w:p>
        </w:tc>
        <w:tc>
          <w:tcPr>
            <w:tcW w:type="dxa" w:w="1728"/>
          </w:tcPr>
          <w:p>
            <w:r>
              <w:t>原子执行计划拆分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按规范拆分执行计划→合规性自检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阶段5</w:t>
            </w:r>
          </w:p>
        </w:tc>
        <w:tc>
          <w:tcPr>
            <w:tcW w:type="dxa" w:w="1728"/>
          </w:tcPr>
          <w:p>
            <w:r>
              <w:t>索引文件生成</w:t>
            </w:r>
          </w:p>
        </w:tc>
        <w:tc>
          <w:tcPr>
            <w:tcW w:type="dxa" w:w="1728"/>
          </w:tcPr>
          <w:p>
            <w:r>
              <w:t>脚本</w:t>
            </w:r>
          </w:p>
        </w:tc>
        <w:tc>
          <w:tcPr>
            <w:tcW w:type="dxa" w:w="1728"/>
          </w:tcPr>
          <w:p>
            <w:r>
              <w:t>扫描执行计划→合规性校验→生成索引</w:t>
            </w:r>
          </w:p>
        </w:tc>
        <w:tc>
          <w:tcPr>
            <w:tcW w:type="dxa" w:w="1728"/>
          </w:tcPr>
          <w:p>
            <w:r>
              <w:t>索引终审确认</w:t>
            </w:r>
          </w:p>
        </w:tc>
      </w:tr>
      <w:tr>
        <w:tc>
          <w:tcPr>
            <w:tcW w:type="dxa" w:w="1728"/>
          </w:tcPr>
          <w:p>
            <w:r>
              <w:t>阶段6</w:t>
            </w:r>
          </w:p>
        </w:tc>
        <w:tc>
          <w:tcPr>
            <w:tcW w:type="dxa" w:w="1728"/>
          </w:tcPr>
          <w:p>
            <w:r>
              <w:t>AI自动化执行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按索引顺序执行→自审+交叉审查→自动归档</w:t>
            </w:r>
          </w:p>
        </w:tc>
        <w:tc>
          <w:tcPr>
            <w:tcW w:type="dxa" w:w="1728"/>
          </w:tcPr>
          <w:p>
            <w:r>
              <w:t>人工复核节点</w:t>
            </w:r>
          </w:p>
        </w:tc>
      </w:tr>
      <w:tr>
        <w:tc>
          <w:tcPr>
            <w:tcW w:type="dxa" w:w="1728"/>
          </w:tcPr>
          <w:p>
            <w:r>
              <w:t>阶段7</w:t>
            </w:r>
          </w:p>
        </w:tc>
        <w:tc>
          <w:tcPr>
            <w:tcW w:type="dxa" w:w="1728"/>
          </w:tcPr>
          <w:p>
            <w:r>
              <w:t>全流程交付物终审</w:t>
            </w:r>
          </w:p>
        </w:tc>
        <w:tc>
          <w:tcPr>
            <w:tcW w:type="dxa" w:w="1728"/>
          </w:tcPr>
          <w:p>
            <w:r>
              <w:t>人工</w:t>
            </w:r>
          </w:p>
        </w:tc>
        <w:tc>
          <w:tcPr>
            <w:tcW w:type="dxa" w:w="1728"/>
          </w:tcPr>
          <w:p>
            <w:r>
              <w:t>查看全量交付物→最终验收</w:t>
            </w:r>
          </w:p>
        </w:tc>
        <w:tc>
          <w:tcPr>
            <w:tcW w:type="dxa" w:w="1728"/>
          </w:tcPr>
          <w:p>
            <w:r>
              <w:t>必须人工确认</w:t>
            </w:r>
          </w:p>
        </w:tc>
      </w:tr>
      <w:tr>
        <w:tc>
          <w:tcPr>
            <w:tcW w:type="dxa" w:w="1728"/>
          </w:tcPr>
          <w:p>
            <w:r>
              <w:t>阶段8</w:t>
            </w:r>
          </w:p>
        </w:tc>
        <w:tc>
          <w:tcPr>
            <w:tcW w:type="dxa" w:w="1728"/>
          </w:tcPr>
          <w:p>
            <w:r>
              <w:t>文档归档与沉淀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交付物归档→版本更新→知识库沉淀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>
      <w:pPr>
        <w:pStyle w:val="Heading2"/>
      </w:pPr>
      <w:r>
        <w:t>1.2 阶段0核心创新</w:t>
      </w:r>
    </w:p>
    <w:p>
      <w:r>
        <w:rPr>
          <w:rFonts w:ascii="微软雅黑" w:hAnsi="微软雅黑" w:eastAsia="微软雅黑"/>
          <w:b/>
          <w:sz w:val="21"/>
        </w:rPr>
        <w:t>【为什么需要阶段0？】</w:t>
      </w:r>
    </w:p>
    <w:p>
      <w:pPr>
        <w:pStyle w:val="ListBullet2"/>
      </w:pPr>
      <w:r>
        <w:t>用户提供的初步文档往往不完整，存在信息缺口</w:t>
      </w:r>
    </w:p>
    <w:p>
      <w:pPr>
        <w:pStyle w:val="ListBullet2"/>
      </w:pPr>
      <w:r>
        <w:t>AI需要理解用户真实意图，而非仅按字面执行</w:t>
      </w:r>
    </w:p>
    <w:p>
      <w:pPr>
        <w:pStyle w:val="ListBullet2"/>
      </w:pPr>
      <w:r>
        <w:t>技术选型、外部集成、环境配置等需要用户确认</w:t>
      </w:r>
    </w:p>
    <w:p>
      <w:pPr>
        <w:pStyle w:val="ListBullet2"/>
      </w:pPr>
      <w:r>
        <w:t>提前澄清问题，避免执行过程中频繁中断</w:t>
      </w:r>
    </w:p>
    <w:p>
      <w:r>
        <w:rPr>
          <w:rFonts w:ascii="微软雅黑" w:hAnsi="微软雅黑" w:eastAsia="微软雅黑"/>
          <w:b/>
          <w:sz w:val="21"/>
        </w:rPr>
        <w:t>【阶段0解决什么问题？】</w:t>
      </w:r>
    </w:p>
    <w:p>
      <w:pPr>
        <w:pStyle w:val="ListBullet2"/>
      </w:pPr>
      <w:r>
        <w:t>文档完整性分析：识别缺失的关键信息</w:t>
      </w:r>
    </w:p>
    <w:p>
      <w:pPr>
        <w:pStyle w:val="ListBullet2"/>
      </w:pPr>
      <w:r>
        <w:t>意图理解分析：理解用户真实目标和期望</w:t>
      </w:r>
    </w:p>
    <w:p>
      <w:pPr>
        <w:pStyle w:val="ListBullet2"/>
      </w:pPr>
      <w:r>
        <w:t>技术可行性分析：识别需要确认的技术选型</w:t>
      </w:r>
    </w:p>
    <w:p>
      <w:pPr>
        <w:pStyle w:val="ListBullet2"/>
      </w:pPr>
      <w:r>
        <w:t>外部依赖分析：识别需要配置的外部系统集成</w:t>
      </w:r>
    </w:p>
    <w:p>
      <w:pPr>
        <w:pStyle w:val="ListBullet2"/>
      </w:pPr>
      <w:r>
        <w:t>自动生成配置：基于理解自动生成skill_config.yaml等配置文件</w:t>
      </w:r>
    </w:p>
    <w:p>
      <w:r>
        <w:br w:type="page"/>
      </w:r>
    </w:p>
    <w:p>
      <w:pPr>
        <w:pStyle w:val="Heading1"/>
      </w:pPr>
      <w:r>
        <w:t>第二部分：阶段0 - 文档理解与意图分析</w:t>
      </w:r>
    </w:p>
    <w:p>
      <w:pPr>
        <w:pStyle w:val="Heading2"/>
      </w:pPr>
      <w:r>
        <w:t>2.1 阶段0概述</w:t>
      </w:r>
    </w:p>
    <w:p>
      <w:r>
        <w:rPr>
          <w:rFonts w:ascii="微软雅黑" w:hAnsi="微软雅黑" w:eastAsia="微软雅黑"/>
          <w:b/>
          <w:sz w:val="21"/>
        </w:rPr>
        <w:t>【阶段定位】</w:t>
      </w:r>
    </w:p>
    <w:p>
      <w:pPr>
        <w:pStyle w:val="ListBullet2"/>
      </w:pPr>
      <w:r>
        <w:t>阶段0是整个AI自动化编程流程的前置阶段，负责理解用户提供的初步文档，分析用户意图，识别信息缺口，通过提问澄清，最终获得用户对AI理解的确认。</w:t>
      </w:r>
    </w:p>
    <w:p>
      <w:r>
        <w:rPr>
          <w:rFonts w:ascii="微软雅黑" w:hAnsi="微软雅黑" w:eastAsia="微软雅黑"/>
          <w:b/>
          <w:sz w:val="21"/>
        </w:rPr>
        <w:t>【输入】</w:t>
      </w:r>
    </w:p>
    <w:p>
      <w:pPr>
        <w:pStyle w:val="ListBullet2"/>
      </w:pPr>
      <w:r>
        <w:t>用户提供的初步文档（放置在 00_input_documents/ 目录）：</w:t>
      </w:r>
    </w:p>
    <w:p>
      <w:pPr>
        <w:pStyle w:val="ListBullet3"/>
      </w:pPr>
      <w:r>
        <w:t>需求规格说明书（初步）</w:t>
      </w:r>
    </w:p>
    <w:p>
      <w:pPr>
        <w:pStyle w:val="ListBullet3"/>
      </w:pPr>
      <w:r>
        <w:t>架构设计文档（初步）</w:t>
      </w:r>
    </w:p>
    <w:p>
      <w:pPr>
        <w:pStyle w:val="ListBullet3"/>
      </w:pPr>
      <w:r>
        <w:t>详细设计文档（初步）</w:t>
      </w:r>
    </w:p>
    <w:p>
      <w:pPr>
        <w:pStyle w:val="ListBullet3"/>
      </w:pPr>
      <w:r>
        <w:t>数据库设计文档（初步）</w:t>
      </w:r>
    </w:p>
    <w:p>
      <w:pPr>
        <w:pStyle w:val="ListBullet3"/>
      </w:pPr>
      <w:r>
        <w:t>示例代码文件（如有）</w:t>
      </w:r>
    </w:p>
    <w:p>
      <w:pPr>
        <w:pStyle w:val="ListBullet3"/>
      </w:pPr>
      <w:r>
        <w:t>项目结构说明（如有）</w:t>
      </w:r>
    </w:p>
    <w:p>
      <w:pPr>
        <w:pStyle w:val="ListBullet3"/>
      </w:pPr>
      <w:r>
        <w:t>其他要求文档（如有）</w:t>
      </w:r>
    </w:p>
    <w:p>
      <w:r>
        <w:rPr>
          <w:rFonts w:ascii="微软雅黑" w:hAnsi="微软雅黑" w:eastAsia="微软雅黑"/>
          <w:b/>
          <w:sz w:val="21"/>
        </w:rPr>
        <w:t>【输出】</w:t>
      </w:r>
    </w:p>
    <w:p>
      <w:pPr>
        <w:pStyle w:val="ListBullet2"/>
      </w:pPr>
      <w:r>
        <w:t>文档理解分析报告</w:t>
      </w:r>
    </w:p>
    <w:p>
      <w:pPr>
        <w:pStyle w:val="ListBullet2"/>
      </w:pPr>
      <w:r>
        <w:t>用户意图确认书</w:t>
      </w:r>
    </w:p>
    <w:p>
      <w:pPr>
        <w:pStyle w:val="ListBullet2"/>
      </w:pPr>
      <w:r>
        <w:t>信息缺口清单与澄清问题</w:t>
      </w:r>
    </w:p>
    <w:p>
      <w:pPr>
        <w:pStyle w:val="ListBullet2"/>
      </w:pPr>
      <w:r>
        <w:t>自动生成的skill_config.yaml</w:t>
      </w:r>
    </w:p>
    <w:p>
      <w:pPr>
        <w:pStyle w:val="ListBullet2"/>
      </w:pPr>
      <w:r>
        <w:t>自动生成的user_requirement.md</w:t>
      </w:r>
    </w:p>
    <w:p>
      <w:pPr>
        <w:pStyle w:val="ListBullet2"/>
      </w:pPr>
      <w:r>
        <w:t>阶段0执行计划索引</w:t>
      </w:r>
    </w:p>
    <w:p>
      <w:pPr>
        <w:pStyle w:val="Heading2"/>
      </w:pPr>
      <w:r>
        <w:t>2.2 阶段0执行流程</w:t>
      </w:r>
    </w:p>
    <w:p>
      <w:pPr>
        <w:pStyle w:val="Heading3"/>
      </w:pPr>
      <w:r>
        <w:t>Step 0.1: 文档收集与整理</w:t>
      </w:r>
    </w:p>
    <w:p>
      <w:pPr>
        <w:pStyle w:val="ListBullet2"/>
      </w:pPr>
      <w:r>
        <w:t>扫描 00_input_documents/ 目录，识别所有输入文档</w:t>
      </w:r>
    </w:p>
    <w:p>
      <w:pPr>
        <w:pStyle w:val="ListBullet2"/>
      </w:pPr>
      <w:r>
        <w:t>按类型分类：需求文档、设计文档、代码示例、配置说明等</w:t>
      </w:r>
    </w:p>
    <w:p>
      <w:pPr>
        <w:pStyle w:val="ListBullet2"/>
      </w:pPr>
      <w:r>
        <w:t>记录文档版本、日期、作者等元信息</w:t>
      </w:r>
    </w:p>
    <w:p>
      <w:pPr>
        <w:pStyle w:val="ListBullet2"/>
      </w:pPr>
      <w:r>
        <w:t>生成文档清单</w:t>
      </w:r>
    </w:p>
    <w:p>
      <w:pPr>
        <w:pStyle w:val="Heading3"/>
      </w:pPr>
      <w:r>
        <w:t>Step 0.2: 文档阅读与理解</w:t>
      </w:r>
    </w:p>
    <w:p>
      <w:pPr>
        <w:pStyle w:val="ListBullet2"/>
      </w:pPr>
      <w:r>
        <w:t>逐篇阅读所有输入文档</w:t>
      </w:r>
    </w:p>
    <w:p>
      <w:pPr>
        <w:pStyle w:val="ListBullet2"/>
      </w:pPr>
      <w:r>
        <w:t>提取关键信息：项目目标、功能范围、技术栈、约束条件</w:t>
      </w:r>
    </w:p>
    <w:p>
      <w:pPr>
        <w:pStyle w:val="ListBullet2"/>
      </w:pPr>
      <w:r>
        <w:t>识别文档间的关联关系和依赖</w:t>
      </w:r>
    </w:p>
    <w:p>
      <w:pPr>
        <w:pStyle w:val="ListBullet2"/>
      </w:pPr>
      <w:r>
        <w:t>标注理解中的疑点和不确定之处</w:t>
      </w:r>
    </w:p>
    <w:p>
      <w:pPr>
        <w:pStyle w:val="Heading3"/>
      </w:pPr>
      <w:r>
        <w:t>Step 0.3: 文档完整性分析</w:t>
      </w:r>
    </w:p>
    <w:p>
      <w:pPr>
        <w:pStyle w:val="ListBullet2"/>
      </w:pPr>
      <w:r>
        <w:t>对照标准模板，识别缺失的关键章节</w:t>
      </w:r>
    </w:p>
    <w:p>
      <w:pPr>
        <w:pStyle w:val="ListBullet2"/>
      </w:pPr>
      <w:r>
        <w:t>识别缺失的关键信息：数据库连接、外部系统配置、环境要求等</w:t>
      </w:r>
    </w:p>
    <w:p>
      <w:pPr>
        <w:pStyle w:val="ListBullet2"/>
      </w:pPr>
      <w:r>
        <w:t>评估文档完整度（百分比）</w:t>
      </w:r>
    </w:p>
    <w:p>
      <w:pPr>
        <w:pStyle w:val="ListBullet2"/>
      </w:pPr>
      <w:r>
        <w:t>生成信息缺口清单</w:t>
      </w:r>
    </w:p>
    <w:p>
      <w:pPr>
        <w:pStyle w:val="Heading3"/>
      </w:pPr>
      <w:r>
        <w:t>Step 0.4: 用户意图分析</w:t>
      </w:r>
    </w:p>
    <w:p>
      <w:pPr>
        <w:pStyle w:val="ListBullet2"/>
      </w:pPr>
      <w:r>
        <w:t>分析用户的核心目标和期望</w:t>
      </w:r>
    </w:p>
    <w:p>
      <w:pPr>
        <w:pStyle w:val="ListBullet2"/>
      </w:pPr>
      <w:r>
        <w:t>识别显性需求（文档中明确描述）</w:t>
      </w:r>
    </w:p>
    <w:p>
      <w:pPr>
        <w:pStyle w:val="ListBullet2"/>
      </w:pPr>
      <w:r>
        <w:t>推断隐性需求（基于上下文推断）</w:t>
      </w:r>
    </w:p>
    <w:p>
      <w:pPr>
        <w:pStyle w:val="ListBullet2"/>
      </w:pPr>
      <w:r>
        <w:t>识别优先级和关键路径</w:t>
      </w:r>
    </w:p>
    <w:p>
      <w:pPr>
        <w:pStyle w:val="Heading3"/>
      </w:pPr>
      <w:r>
        <w:t>Step 0.5: 技术可行性分析</w:t>
      </w:r>
    </w:p>
    <w:p>
      <w:pPr>
        <w:pStyle w:val="ListBullet2"/>
      </w:pPr>
      <w:r>
        <w:t>评估技术选型的可行性</w:t>
      </w:r>
    </w:p>
    <w:p>
      <w:pPr>
        <w:pStyle w:val="ListBullet2"/>
      </w:pPr>
      <w:r>
        <w:t>识别需要外部集成的系统（数据库、消息队列、第三方服务等）</w:t>
      </w:r>
    </w:p>
    <w:p>
      <w:pPr>
        <w:pStyle w:val="ListBullet2"/>
      </w:pPr>
      <w:r>
        <w:t>识别需要确认的技术细节</w:t>
      </w:r>
    </w:p>
    <w:p>
      <w:pPr>
        <w:pStyle w:val="ListBullet2"/>
      </w:pPr>
      <w:r>
        <w:t>识别潜在的技术风险</w:t>
      </w:r>
    </w:p>
    <w:p>
      <w:pPr>
        <w:pStyle w:val="Heading3"/>
      </w:pPr>
      <w:r>
        <w:t>Step 0.6: 未知概念识别与查询</w:t>
      </w:r>
    </w:p>
    <w:p>
      <w:pPr>
        <w:pStyle w:val="ListBullet2"/>
      </w:pPr>
      <w:r>
        <w:t>识别文档中的专业术语、缩写、特定技术</w:t>
      </w:r>
    </w:p>
    <w:p>
      <w:pPr>
        <w:pStyle w:val="ListBullet2"/>
      </w:pPr>
      <w:r>
        <w:t>对不理解的概念进行网络搜索查询</w:t>
      </w:r>
    </w:p>
    <w:p>
      <w:pPr>
        <w:pStyle w:val="ListBullet2"/>
      </w:pPr>
      <w:r>
        <w:t>记录查询结果和理解</w:t>
      </w:r>
    </w:p>
    <w:p>
      <w:pPr>
        <w:pStyle w:val="ListBullet2"/>
      </w:pPr>
      <w:r>
        <w:t>如查询后仍不理解，标记为需要用户澄清</w:t>
      </w:r>
    </w:p>
    <w:p>
      <w:pPr>
        <w:pStyle w:val="Heading3"/>
      </w:pPr>
      <w:r>
        <w:t>Step 0.7: 生成澄清问题</w:t>
      </w:r>
    </w:p>
    <w:p>
      <w:pPr>
        <w:pStyle w:val="ListBullet2"/>
      </w:pPr>
      <w:r>
        <w:t>基于信息缺口清单，生成具体问题</w:t>
      </w:r>
    </w:p>
    <w:p>
      <w:pPr>
        <w:pStyle w:val="ListBullet2"/>
      </w:pPr>
      <w:r>
        <w:t>问题分类：必答（阻塞执行）/ 选答（有默认值）</w:t>
      </w:r>
    </w:p>
    <w:p>
      <w:pPr>
        <w:pStyle w:val="ListBullet2"/>
      </w:pPr>
      <w:r>
        <w:t>问题排序：按依赖关系排序，先回答前置问题</w:t>
      </w:r>
    </w:p>
    <w:p>
      <w:pPr>
        <w:pStyle w:val="ListBullet2"/>
      </w:pPr>
      <w:r>
        <w:t>生成问题清单文档</w:t>
      </w:r>
    </w:p>
    <w:p>
      <w:pPr>
        <w:pStyle w:val="Heading3"/>
      </w:pPr>
      <w:r>
        <w:t>Step 0.8: 向用户提问</w:t>
      </w:r>
    </w:p>
    <w:p>
      <w:pPr>
        <w:pStyle w:val="ListBullet2"/>
      </w:pPr>
      <w:r>
        <w:t>以结构化格式向用户展示问题清单</w:t>
      </w:r>
    </w:p>
    <w:p>
      <w:pPr>
        <w:pStyle w:val="ListBullet2"/>
      </w:pPr>
      <w:r>
        <w:t>提供AI对问题的理解和建议答案</w:t>
      </w:r>
    </w:p>
    <w:p>
      <w:pPr>
        <w:pStyle w:val="ListBullet2"/>
      </w:pPr>
      <w:r>
        <w:t>等待用户回答</w:t>
      </w:r>
    </w:p>
    <w:p>
      <w:pPr>
        <w:pStyle w:val="ListBullet2"/>
      </w:pPr>
      <w:r>
        <w:t>记录用户回答</w:t>
      </w:r>
    </w:p>
    <w:p>
      <w:pPr>
        <w:pStyle w:val="Heading3"/>
      </w:pPr>
      <w:r>
        <w:t>Step 0.9: 迭代澄清（循环）</w:t>
      </w:r>
    </w:p>
    <w:p>
      <w:pPr>
        <w:pStyle w:val="ListBullet2"/>
      </w:pPr>
      <w:r>
        <w:t>分析用户回答，识别新的信息缺口</w:t>
      </w:r>
    </w:p>
    <w:p>
      <w:pPr>
        <w:pStyle w:val="ListBullet2"/>
      </w:pPr>
      <w:r>
        <w:t>如有新问题，返回Step 0.7</w:t>
      </w:r>
    </w:p>
    <w:p>
      <w:pPr>
        <w:pStyle w:val="ListBullet2"/>
      </w:pPr>
      <w:r>
        <w:t>最多迭代3轮</w:t>
      </w:r>
    </w:p>
    <w:p>
      <w:pPr>
        <w:pStyle w:val="ListBullet2"/>
      </w:pPr>
      <w:r>
        <w:t>如3轮后仍有未澄清问题，标记为"执行期处理"</w:t>
      </w:r>
    </w:p>
    <w:p>
      <w:pPr>
        <w:pStyle w:val="Heading3"/>
      </w:pPr>
      <w:r>
        <w:t>Step 0.10: 生成意图确认书</w:t>
      </w:r>
    </w:p>
    <w:p>
      <w:pPr>
        <w:pStyle w:val="ListBullet2"/>
      </w:pPr>
      <w:r>
        <w:t>汇总所有已确认的信息</w:t>
      </w:r>
    </w:p>
    <w:p>
      <w:pPr>
        <w:pStyle w:val="ListBullet2"/>
      </w:pPr>
      <w:r>
        <w:t>生成用户意图确认书</w:t>
      </w:r>
    </w:p>
    <w:p>
      <w:pPr>
        <w:pStyle w:val="ListBullet2"/>
      </w:pPr>
      <w:r>
        <w:t>包含：项目目标、功能范围、技术栈、外部集成、执行范围</w:t>
      </w:r>
    </w:p>
    <w:p>
      <w:pPr>
        <w:pStyle w:val="ListBullet2"/>
      </w:pPr>
      <w:r>
        <w:t>提交用户最终确认</w:t>
      </w:r>
    </w:p>
    <w:p>
      <w:pPr>
        <w:pStyle w:val="Heading3"/>
      </w:pPr>
      <w:r>
        <w:t>Step 0.11: 用户确认意图</w:t>
      </w:r>
    </w:p>
    <w:p>
      <w:pPr>
        <w:pStyle w:val="ListBullet2"/>
      </w:pPr>
      <w:r>
        <w:t>展示意图确认书给用户</w:t>
      </w:r>
    </w:p>
    <w:p>
      <w:pPr>
        <w:pStyle w:val="ListBullet2"/>
      </w:pPr>
      <w:r>
        <w:t>等待用户确认或修改</w:t>
      </w:r>
    </w:p>
    <w:p>
      <w:pPr>
        <w:pStyle w:val="ListBullet2"/>
      </w:pPr>
      <w:r>
        <w:t>如用户修改，返回相应步骤更新</w:t>
      </w:r>
    </w:p>
    <w:p>
      <w:pPr>
        <w:pStyle w:val="ListBullet2"/>
      </w:pPr>
      <w:r>
        <w:t>获得用户最终确认后，进入下一阶段</w:t>
      </w:r>
    </w:p>
    <w:p>
      <w:r>
        <w:br w:type="page"/>
      </w:r>
    </w:p>
    <w:p>
      <w:pPr>
        <w:pStyle w:val="Heading2"/>
      </w:pPr>
      <w:r>
        <w:t>2.3 阶段0原子执行计划拆分</w:t>
      </w:r>
    </w:p>
    <w:p>
      <w:r>
        <w:rPr>
          <w:rFonts w:ascii="微软雅黑" w:hAnsi="微软雅黑" w:eastAsia="微软雅黑"/>
          <w:b/>
          <w:sz w:val="21"/>
        </w:rPr>
        <w:t>【拆分原则】</w:t>
      </w:r>
    </w:p>
    <w:p>
      <w:pPr>
        <w:pStyle w:val="ListBullet2"/>
      </w:pPr>
      <w:r>
        <w:t>阶段0的每个子步骤拆分为1-3个原子执行计划，单计划执行时长10-20分钟</w:t>
      </w:r>
    </w:p>
    <w:p>
      <w:r>
        <w:rPr>
          <w:rFonts w:ascii="微软雅黑" w:hAnsi="微软雅黑" w:eastAsia="微软雅黑"/>
          <w:b/>
          <w:sz w:val="21"/>
        </w:rPr>
        <w:t>【预计拆分数量】</w:t>
      </w:r>
    </w:p>
    <w:p>
      <w:pPr>
        <w:pStyle w:val="ListBullet2"/>
      </w:pPr>
      <w:r>
        <w:t>阶段0预计拆分 20-40 个原子执行计划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子步骤</w:t>
            </w:r>
          </w:p>
        </w:tc>
        <w:tc>
          <w:tcPr>
            <w:tcW w:type="dxa" w:w="2160"/>
          </w:tcPr>
          <w:p>
            <w:r>
              <w:t>任务示例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Step 0.1</w:t>
            </w:r>
          </w:p>
        </w:tc>
        <w:tc>
          <w:tcPr>
            <w:tcW w:type="dxa" w:w="2160"/>
          </w:tcPr>
          <w:p>
            <w:r>
              <w:t>扫描文档目录、分类文档、记录元信息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文档清单</w:t>
            </w:r>
          </w:p>
        </w:tc>
      </w:tr>
      <w:tr>
        <w:tc>
          <w:tcPr>
            <w:tcW w:type="dxa" w:w="2160"/>
          </w:tcPr>
          <w:p>
            <w:r>
              <w:t>Step 0.2</w:t>
            </w:r>
          </w:p>
        </w:tc>
        <w:tc>
          <w:tcPr>
            <w:tcW w:type="dxa" w:w="2160"/>
          </w:tcPr>
          <w:p>
            <w:r>
              <w:t>阅读需求文档、阅读设计文档、提取关键信息</w:t>
            </w:r>
          </w:p>
        </w:tc>
        <w:tc>
          <w:tcPr>
            <w:tcW w:type="dxa" w:w="2160"/>
          </w:tcPr>
          <w:p>
            <w:r>
              <w:t>5-10个</w:t>
            </w:r>
          </w:p>
        </w:tc>
        <w:tc>
          <w:tcPr>
            <w:tcW w:type="dxa" w:w="2160"/>
          </w:tcPr>
          <w:p>
            <w:r>
              <w:t>关键信息摘要</w:t>
            </w:r>
          </w:p>
        </w:tc>
      </w:tr>
      <w:tr>
        <w:tc>
          <w:tcPr>
            <w:tcW w:type="dxa" w:w="2160"/>
          </w:tcPr>
          <w:p>
            <w:r>
              <w:t>Step 0.3</w:t>
            </w:r>
          </w:p>
        </w:tc>
        <w:tc>
          <w:tcPr>
            <w:tcW w:type="dxa" w:w="2160"/>
          </w:tcPr>
          <w:p>
            <w:r>
              <w:t>对照标准模板、识别缺失章节、评估完整度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信息缺口清单</w:t>
            </w:r>
          </w:p>
        </w:tc>
      </w:tr>
      <w:tr>
        <w:tc>
          <w:tcPr>
            <w:tcW w:type="dxa" w:w="2160"/>
          </w:tcPr>
          <w:p>
            <w:r>
              <w:t>Step 0.4</w:t>
            </w:r>
          </w:p>
        </w:tc>
        <w:tc>
          <w:tcPr>
            <w:tcW w:type="dxa" w:w="2160"/>
          </w:tcPr>
          <w:p>
            <w:r>
              <w:t>分析核心目标、识别显隐需求、确定优先级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用户意图分析</w:t>
            </w:r>
          </w:p>
        </w:tc>
      </w:tr>
      <w:tr>
        <w:tc>
          <w:tcPr>
            <w:tcW w:type="dxa" w:w="2160"/>
          </w:tcPr>
          <w:p>
            <w:r>
              <w:t>Step 0.5</w:t>
            </w:r>
          </w:p>
        </w:tc>
        <w:tc>
          <w:tcPr>
            <w:tcW w:type="dxa" w:w="2160"/>
          </w:tcPr>
          <w:p>
            <w:r>
              <w:t>评估技术选型、识别外部集成、识别风险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技术可行性分析</w:t>
            </w:r>
          </w:p>
        </w:tc>
      </w:tr>
      <w:tr>
        <w:tc>
          <w:tcPr>
            <w:tcW w:type="dxa" w:w="2160"/>
          </w:tcPr>
          <w:p>
            <w:r>
              <w:t>Step 0.6</w:t>
            </w:r>
          </w:p>
        </w:tc>
        <w:tc>
          <w:tcPr>
            <w:tcW w:type="dxa" w:w="2160"/>
          </w:tcPr>
          <w:p>
            <w:r>
              <w:t>识别术语、网络查询、记录理解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术语查询报告</w:t>
            </w:r>
          </w:p>
        </w:tc>
      </w:tr>
      <w:tr>
        <w:tc>
          <w:tcPr>
            <w:tcW w:type="dxa" w:w="2160"/>
          </w:tcPr>
          <w:p>
            <w:r>
              <w:t>Step 0.7</w:t>
            </w:r>
          </w:p>
        </w:tc>
        <w:tc>
          <w:tcPr>
            <w:tcW w:type="dxa" w:w="2160"/>
          </w:tcPr>
          <w:p>
            <w:r>
              <w:t>生成必答问题、生成选答问题、排序问题</w:t>
            </w:r>
          </w:p>
        </w:tc>
        <w:tc>
          <w:tcPr>
            <w:tcW w:type="dxa" w:w="2160"/>
          </w:tcPr>
          <w:p>
            <w:r>
              <w:t>3-5个</w:t>
            </w:r>
          </w:p>
        </w:tc>
        <w:tc>
          <w:tcPr>
            <w:tcW w:type="dxa" w:w="2160"/>
          </w:tcPr>
          <w:p>
            <w:r>
              <w:t>问题清单</w:t>
            </w:r>
          </w:p>
        </w:tc>
      </w:tr>
      <w:tr>
        <w:tc>
          <w:tcPr>
            <w:tcW w:type="dxa" w:w="2160"/>
          </w:tcPr>
          <w:p>
            <w:r>
              <w:t>Step 0.8</w:t>
            </w:r>
          </w:p>
        </w:tc>
        <w:tc>
          <w:tcPr>
            <w:tcW w:type="dxa" w:w="2160"/>
          </w:tcPr>
          <w:p>
            <w:r>
              <w:t>格式化问题、展示问题、记录回答</w:t>
            </w:r>
          </w:p>
        </w:tc>
        <w:tc>
          <w:tcPr>
            <w:tcW w:type="dxa" w:w="2160"/>
          </w:tcPr>
          <w:p>
            <w:r>
              <w:t>2-3个</w:t>
            </w:r>
          </w:p>
        </w:tc>
        <w:tc>
          <w:tcPr>
            <w:tcW w:type="dxa" w:w="2160"/>
          </w:tcPr>
          <w:p>
            <w:r>
              <w:t>问题回答记录</w:t>
            </w:r>
          </w:p>
        </w:tc>
      </w:tr>
      <w:tr>
        <w:tc>
          <w:tcPr>
            <w:tcW w:type="dxa" w:w="2160"/>
          </w:tcPr>
          <w:p>
            <w:r>
              <w:t>Step 0.9</w:t>
            </w:r>
          </w:p>
        </w:tc>
        <w:tc>
          <w:tcPr>
            <w:tcW w:type="dxa" w:w="2160"/>
          </w:tcPr>
          <w:p>
            <w:r>
              <w:t>分析回答、识别新问题、迭代处理</w:t>
            </w:r>
          </w:p>
        </w:tc>
        <w:tc>
          <w:tcPr>
            <w:tcW w:type="dxa" w:w="2160"/>
          </w:tcPr>
          <w:p>
            <w:r>
              <w:t>2-3个</w:t>
            </w:r>
          </w:p>
        </w:tc>
        <w:tc>
          <w:tcPr>
            <w:tcW w:type="dxa" w:w="2160"/>
          </w:tcPr>
          <w:p>
            <w:r>
              <w:t>迭代记录</w:t>
            </w:r>
          </w:p>
        </w:tc>
      </w:tr>
      <w:tr>
        <w:tc>
          <w:tcPr>
            <w:tcW w:type="dxa" w:w="2160"/>
          </w:tcPr>
          <w:p>
            <w:r>
              <w:t>Step 0.10</w:t>
            </w:r>
          </w:p>
        </w:tc>
        <w:tc>
          <w:tcPr>
            <w:tcW w:type="dxa" w:w="2160"/>
          </w:tcPr>
          <w:p>
            <w:r>
              <w:t>汇总信息、生成确认书、提交确认</w:t>
            </w:r>
          </w:p>
        </w:tc>
        <w:tc>
          <w:tcPr>
            <w:tcW w:type="dxa" w:w="2160"/>
          </w:tcPr>
          <w:p>
            <w:r>
              <w:t>2-3个</w:t>
            </w:r>
          </w:p>
        </w:tc>
        <w:tc>
          <w:tcPr>
            <w:tcW w:type="dxa" w:w="2160"/>
          </w:tcPr>
          <w:p>
            <w:r>
              <w:t>意图确认书</w:t>
            </w:r>
          </w:p>
        </w:tc>
      </w:tr>
      <w:tr>
        <w:tc>
          <w:tcPr>
            <w:tcW w:type="dxa" w:w="2160"/>
          </w:tcPr>
          <w:p>
            <w:r>
              <w:t>Step 0.11</w:t>
            </w:r>
          </w:p>
        </w:tc>
        <w:tc>
          <w:tcPr>
            <w:tcW w:type="dxa" w:w="2160"/>
          </w:tcPr>
          <w:p>
            <w:r>
              <w:t>展示确认书、处理修改、最终确认</w:t>
            </w:r>
          </w:p>
        </w:tc>
        <w:tc>
          <w:tcPr>
            <w:tcW w:type="dxa" w:w="2160"/>
          </w:tcPr>
          <w:p>
            <w:r>
              <w:t>1-2个</w:t>
            </w:r>
          </w:p>
        </w:tc>
        <w:tc>
          <w:tcPr>
            <w:tcW w:type="dxa" w:w="2160"/>
          </w:tcPr>
          <w:p>
            <w:r>
              <w:t>用户确认回执</w:t>
            </w:r>
          </w:p>
        </w:tc>
      </w:tr>
      <w:tr>
        <w:tc>
          <w:tcPr>
            <w:tcW w:type="dxa" w:w="2160"/>
          </w:tcPr>
          <w:p>
            <w:r>
              <w:t>Step 0.12</w:t>
            </w:r>
          </w:p>
        </w:tc>
        <w:tc>
          <w:tcPr>
            <w:tcW w:type="dxa" w:w="2160"/>
          </w:tcPr>
          <w:p>
            <w:r>
              <w:t>生成skill_config.yaml、生成user_requirement.md</w:t>
            </w:r>
          </w:p>
        </w:tc>
        <w:tc>
          <w:tcPr>
            <w:tcW w:type="dxa" w:w="2160"/>
          </w:tcPr>
          <w:p>
            <w:r>
              <w:t>2-3个</w:t>
            </w:r>
          </w:p>
        </w:tc>
        <w:tc>
          <w:tcPr>
            <w:tcW w:type="dxa" w:w="2160"/>
          </w:tcPr>
          <w:p>
            <w:r>
              <w:t>配置文件</w:t>
            </w:r>
          </w:p>
        </w:tc>
      </w:tr>
    </w:tbl>
    <w:p>
      <w:pPr>
        <w:pStyle w:val="Heading2"/>
      </w:pPr>
      <w:r>
        <w:t>2.4 阶段0输出模板</w:t>
      </w:r>
    </w:p>
    <w:p>
      <w:pPr>
        <w:pStyle w:val="Heading3"/>
      </w:pPr>
      <w:r>
        <w:t>模板1：文档理解分析报告</w:t>
      </w:r>
    </w:p>
    <w:p>
      <w:r>
        <w:t>```markdown</w:t>
      </w:r>
    </w:p>
    <w:p>
      <w:r>
        <w:t># 文档理解分析报告</w:t>
      </w:r>
    </w:p>
    <w:p>
      <w:r>
        <w:t>生成时间：{{生成时间}}</w:t>
      </w:r>
    </w:p>
    <w:p>
      <w:r>
        <w:t>AI角色：文档理解专家</w:t>
      </w:r>
    </w:p>
    <w:p/>
    <w:p>
      <w:r>
        <w:t>## 一、输入文档清单</w:t>
      </w:r>
    </w:p>
    <w:p>
      <w:r>
        <w:t>| 序号 | 文档名称 | 文档类型 | 完整度 | 关键信息 |</w:t>
      </w:r>
    </w:p>
    <w:p>
      <w:r>
        <w:t>|-----|---------|---------|-------|---------|</w:t>
      </w:r>
    </w:p>
    <w:p>
      <w:r>
        <w:t>| 1 | 需求规格说明书-v3.md | 需求文档 | 90% | 功能需求完整 |</w:t>
      </w:r>
    </w:p>
    <w:p>
      <w:r>
        <w:t>| 2 | 架构设计-v3.md | 架构文档 | 85% | 技术选型完整 |</w:t>
      </w:r>
    </w:p>
    <w:p>
      <w:r>
        <w:t>...</w:t>
      </w:r>
    </w:p>
    <w:p/>
    <w:p>
      <w:r>
        <w:t>## 二、项目核心信息提取</w:t>
      </w:r>
    </w:p>
    <w:p>
      <w:r>
        <w:t>- 项目名称：{{项目名称}}</w:t>
      </w:r>
    </w:p>
    <w:p>
      <w:r>
        <w:t>- 项目目标：{{项目目标}}</w:t>
      </w:r>
    </w:p>
    <w:p>
      <w:r>
        <w:t>- 核心功能：{{核心功能列表}}</w:t>
      </w:r>
    </w:p>
    <w:p>
      <w:r>
        <w:t>- 技术栈：{{技术栈}}</w:t>
      </w:r>
    </w:p>
    <w:p>
      <w:r>
        <w:t>- 约束条件：{{约束条件}}</w:t>
      </w:r>
    </w:p>
    <w:p/>
    <w:p>
      <w:r>
        <w:t>## 三、信息缺口清单</w:t>
      </w:r>
    </w:p>
    <w:p>
      <w:r>
        <w:t>| 缺口类型 | 缺口描述 | 严重程度 | 建议处理方式 |</w:t>
      </w:r>
    </w:p>
    <w:p>
      <w:r>
        <w:t>|---------|---------|---------|-------------|</w:t>
      </w:r>
    </w:p>
    <w:p>
      <w:r>
        <w:t>| 数据库配置 | DEV/SIT/UAT环境连接信息缺失 | 高 | 向用户提问 |</w:t>
      </w:r>
    </w:p>
    <w:p>
      <w:r>
        <w:t>| 外部集成 | SVN仓库地址未提供 | 中 | 向用户提问 |</w:t>
      </w:r>
    </w:p>
    <w:p>
      <w:r>
        <w:t>...</w:t>
      </w:r>
    </w:p>
    <w:p/>
    <w:p>
      <w:r>
        <w:t>## 四、未知概念查询记录</w:t>
      </w:r>
    </w:p>
    <w:p>
      <w:r>
        <w:t>| 术语 | 查询来源 | 查询结果 | 理解程度 |</w:t>
      </w:r>
    </w:p>
    <w:p>
      <w:r>
        <w:t>|-----|---------|---------|---------|</w:t>
      </w:r>
    </w:p>
    <w:p>
      <w:r>
        <w:t>| 飞秋 | 需求文档 | 局域网即时通讯工具 | 已理解 |</w:t>
      </w:r>
    </w:p>
    <w:p>
      <w:r>
        <w:t>...</w:t>
      </w:r>
    </w:p>
    <w:p>
      <w:r>
        <w:t>```</w:t>
      </w:r>
    </w:p>
    <w:p>
      <w:pPr>
        <w:pStyle w:val="Heading3"/>
      </w:pPr>
      <w:r>
        <w:t>模板2：问题清单</w:t>
      </w:r>
    </w:p>
    <w:p>
      <w:r>
        <w:t>```markdown</w:t>
      </w:r>
    </w:p>
    <w:p>
      <w:r>
        <w:t># 问题清单</w:t>
      </w:r>
    </w:p>
    <w:p>
      <w:r>
        <w:t>生成时间：{{生成时间}}</w:t>
      </w:r>
    </w:p>
    <w:p>
      <w:r>
        <w:t>问题总数：{{问题数量}}（必答：{{必答数量}}，选答：{{选答数量}}）</w:t>
      </w:r>
    </w:p>
    <w:p/>
    <w:p>
      <w:r>
        <w:t>## 必答问题（阻塞执行，必须回答）</w:t>
      </w:r>
    </w:p>
    <w:p/>
    <w:p>
      <w:r>
        <w:t>### Q1: 项目目标确认</w:t>
      </w:r>
    </w:p>
    <w:p>
      <w:r>
        <w:t>- 问题：您希望AI自动化编程完成什么目标？</w:t>
      </w:r>
    </w:p>
    <w:p>
      <w:r>
        <w:t>- 选项：</w:t>
      </w:r>
    </w:p>
    <w:p>
      <w:r>
        <w:t xml:space="preserve">  - A. 基于现有文档，补充完善并生成完整可运行的代码</w:t>
      </w:r>
    </w:p>
    <w:p>
      <w:r>
        <w:t xml:space="preserve">  - B. 基于现有文档，重构优化架构设计后再生成代码</w:t>
      </w:r>
    </w:p>
    <w:p>
      <w:r>
        <w:t xml:space="preserve">  - C. 仅生成核心模块，其他模块后续扩展</w:t>
      </w:r>
    </w:p>
    <w:p>
      <w:r>
        <w:t xml:space="preserve">  - D. 其他（请说明）</w:t>
      </w:r>
    </w:p>
    <w:p>
      <w:r>
        <w:t>- AI建议：根据文档完整度，建议选择A</w:t>
      </w:r>
    </w:p>
    <w:p>
      <w:r>
        <w:t>- 用户回答：{{用户回答}}</w:t>
      </w:r>
    </w:p>
    <w:p/>
    <w:p>
      <w:r>
        <w:t>### Q2: 执行范围确认</w:t>
      </w:r>
    </w:p>
    <w:p>
      <w:r>
        <w:t>- 问题：根据需求文档，项目包含多个模块，您希望优先实现哪些？</w:t>
      </w:r>
    </w:p>
    <w:p>
      <w:r>
        <w:t>- 选项：</w:t>
      </w:r>
    </w:p>
    <w:p>
      <w:r>
        <w:t xml:space="preserve">  - [ ] 系统设置模块</w:t>
      </w:r>
    </w:p>
    <w:p>
      <w:r>
        <w:t xml:space="preserve">  - [ ] 数据库比对模块</w:t>
      </w:r>
    </w:p>
    <w:p>
      <w:r>
        <w:t xml:space="preserve">  - [ ] 其他模块（请说明）</w:t>
      </w:r>
    </w:p>
    <w:p>
      <w:r>
        <w:t xml:space="preserve">  - [ ] 全部模块</w:t>
      </w:r>
    </w:p>
    <w:p>
      <w:r>
        <w:t>- 用户回答：{{用户回答}}</w:t>
      </w:r>
    </w:p>
    <w:p/>
    <w:p>
      <w:r>
        <w:t>## 选答问题（有默认值，可选回答）</w:t>
      </w:r>
    </w:p>
    <w:p/>
    <w:p>
      <w:r>
        <w:t>### Q10: 数据库环境配置</w:t>
      </w:r>
    </w:p>
    <w:p>
      <w:r>
        <w:t>- 问题：请提供数据库环境连接信息</w:t>
      </w:r>
    </w:p>
    <w:p>
      <w:r>
        <w:t>- 默认值：使用模拟配置</w:t>
      </w:r>
    </w:p>
    <w:p>
      <w:r>
        <w:t>- 用户回答：{{用户回答}}</w:t>
      </w:r>
    </w:p>
    <w:p>
      <w:r>
        <w:t>```</w:t>
      </w:r>
    </w:p>
    <w:p>
      <w:r>
        <w:br w:type="page"/>
      </w:r>
    </w:p>
    <w:p>
      <w:pPr>
        <w:pStyle w:val="Heading3"/>
      </w:pPr>
      <w:r>
        <w:t>模板3：用户意图确认书</w:t>
      </w:r>
    </w:p>
    <w:p>
      <w:r>
        <w:t>```markdown</w:t>
      </w:r>
    </w:p>
    <w:p>
      <w:r>
        <w:t># 用户意图确认书</w:t>
      </w:r>
    </w:p>
    <w:p>
      <w:r>
        <w:t>生成时间：{{生成时间}}</w:t>
      </w:r>
    </w:p>
    <w:p>
      <w:r>
        <w:t>确认状态：{{待确认/已确认}}</w:t>
      </w:r>
    </w:p>
    <w:p/>
    <w:p>
      <w:r>
        <w:t>## 一、项目基本信息</w:t>
      </w:r>
    </w:p>
    <w:p>
      <w:r>
        <w:t>- 项目名称：{{项目名称}}</w:t>
      </w:r>
    </w:p>
    <w:p>
      <w:r>
        <w:t>- 项目版本：{{项目版本}}</w:t>
      </w:r>
    </w:p>
    <w:p>
      <w:r>
        <w:t>- 项目描述：{{项目描述}}</w:t>
      </w:r>
    </w:p>
    <w:p/>
    <w:p>
      <w:r>
        <w:t>## 二、项目目标（用户确认）</w:t>
      </w:r>
    </w:p>
    <w:p>
      <w:r>
        <w:t>{{用户选择的目标}}</w:t>
      </w:r>
    </w:p>
    <w:p/>
    <w:p>
      <w:r>
        <w:t>## 三、执行范围（用户确认）</w:t>
      </w:r>
    </w:p>
    <w:p>
      <w:r>
        <w:t>{{用户选择的执行范围}}</w:t>
      </w:r>
    </w:p>
    <w:p/>
    <w:p>
      <w:r>
        <w:t>## 四、技术栈（从文档提取/用户确认）</w:t>
      </w:r>
    </w:p>
    <w:p>
      <w:r>
        <w:t>- 后端：{{后端技术栈}}</w:t>
      </w:r>
    </w:p>
    <w:p>
      <w:r>
        <w:t>- 前端：{{前端技术栈}}</w:t>
      </w:r>
    </w:p>
    <w:p>
      <w:r>
        <w:t>- 数据库：{{数据库}}</w:t>
      </w:r>
    </w:p>
    <w:p>
      <w:r>
        <w:t>- 其他：{{其他技术}}</w:t>
      </w:r>
    </w:p>
    <w:p/>
    <w:p>
      <w:r>
        <w:t>## 五、外部系统集成（用户确认）</w:t>
      </w:r>
    </w:p>
    <w:p>
      <w:r>
        <w:t>| 系统 | 是否需要集成 | 配置信息 |</w:t>
      </w:r>
    </w:p>
    <w:p>
      <w:r>
        <w:t>|-----|-------------|---------|</w:t>
      </w:r>
    </w:p>
    <w:p>
      <w:r>
        <w:t>| SVN | 是 | {{配置信息}} |</w:t>
      </w:r>
    </w:p>
    <w:p>
      <w:r>
        <w:t>| 飞秋 | 是 | {{配置信息}} |</w:t>
      </w:r>
    </w:p>
    <w:p>
      <w:r>
        <w:t>| 数据库 | 是（模拟） | {{配置信息}} |</w:t>
      </w:r>
    </w:p>
    <w:p/>
    <w:p>
      <w:r>
        <w:t>## 六、执行计划概要</w:t>
      </w:r>
    </w:p>
    <w:p>
      <w:r>
        <w:t>- 预计原子任务数：{{任务数量}}</w:t>
      </w:r>
    </w:p>
    <w:p>
      <w:r>
        <w:t>- 预计执行时间：{{预计时间}}</w:t>
      </w:r>
    </w:p>
    <w:p>
      <w:r>
        <w:t>- 人工复核节点：{{节点数量}}个</w:t>
      </w:r>
    </w:p>
    <w:p/>
    <w:p>
      <w:r>
        <w:t>## 七、用户确认</w:t>
      </w:r>
    </w:p>
    <w:p>
      <w:r>
        <w:t>请确认以上信息准确无误，确认后AI将按此意图执行自动化编程。</w:t>
      </w:r>
    </w:p>
    <w:p/>
    <w:p>
      <w:r>
        <w:t>[ ] 我已确认以上信息准确无误</w:t>
      </w:r>
    </w:p>
    <w:p>
      <w:r>
        <w:t>[ ] 我需要修改（请说明修改内容）</w:t>
      </w:r>
    </w:p>
    <w:p/>
    <w:p>
      <w:r>
        <w:t>用户签名：__________</w:t>
      </w:r>
    </w:p>
    <w:p>
      <w:r>
        <w:t>确认时间：__________</w:t>
      </w:r>
    </w:p>
    <w:p>
      <w:r>
        <w:t>```</w:t>
      </w:r>
    </w:p>
    <w:p>
      <w:pPr>
        <w:pStyle w:val="Heading3"/>
      </w:pPr>
      <w:r>
        <w:t>模板4：自动生成的skill_config.yaml</w:t>
      </w:r>
    </w:p>
    <w:p>
      <w:r>
        <w:t>```yaml</w:t>
      </w:r>
    </w:p>
    <w:p>
      <w:r>
        <w:t># ==============================================</w:t>
      </w:r>
    </w:p>
    <w:p>
      <w:r>
        <w:t># AI自动化编程 Skill 配置文件</w:t>
      </w:r>
    </w:p>
    <w:p>
      <w:r>
        <w:t># 自动生成于阶段0</w:t>
      </w:r>
    </w:p>
    <w:p>
      <w:r>
        <w:t># ==============================================</w:t>
      </w:r>
    </w:p>
    <w:p/>
    <w:p>
      <w:r>
        <w:t># 项目信息（从文档自动提取）</w:t>
      </w:r>
    </w:p>
    <w:p>
      <w:r>
        <w:t>project:</w:t>
      </w:r>
    </w:p>
    <w:p>
      <w:r>
        <w:t xml:space="preserve">  name: "{{项目名称}}"</w:t>
      </w:r>
    </w:p>
    <w:p>
      <w:r>
        <w:t xml:space="preserve">  description: "{{项目描述}}"</w:t>
      </w:r>
    </w:p>
    <w:p>
      <w:r>
        <w:t xml:space="preserve">  version: "{{项目版本}}"</w:t>
      </w:r>
    </w:p>
    <w:p/>
    <w:p>
      <w:r>
        <w:t># 技术栈（从文档自动提取）</w:t>
      </w:r>
    </w:p>
    <w:p>
      <w:r>
        <w:t>tech_stack:</w:t>
      </w:r>
    </w:p>
    <w:p>
      <w:r>
        <w:t xml:space="preserve">  backend: "{{后端技术栈}}"</w:t>
      </w:r>
    </w:p>
    <w:p>
      <w:r>
        <w:t xml:space="preserve">  frontend: "{{前端技术栈}}"</w:t>
      </w:r>
    </w:p>
    <w:p>
      <w:r>
        <w:t xml:space="preserve">  database: "{{数据库}}"</w:t>
      </w:r>
    </w:p>
    <w:p/>
    <w:p>
      <w:r>
        <w:t># 执行范围（从用户确认提取）</w:t>
      </w:r>
    </w:p>
    <w:p>
      <w:r>
        <w:t>exec_scope:</w:t>
      </w:r>
    </w:p>
    <w:p>
      <w:r>
        <w:t xml:space="preserve">  modules: {{执行模块列表}}</w:t>
      </w:r>
    </w:p>
    <w:p>
      <w:r>
        <w:t xml:space="preserve">  priority: {{优先级}}</w:t>
      </w:r>
    </w:p>
    <w:p/>
    <w:p>
      <w:r>
        <w:t># 外部集成（从用户确认提取）</w:t>
      </w:r>
    </w:p>
    <w:p>
      <w:r>
        <w:t>external_integrations:</w:t>
      </w:r>
    </w:p>
    <w:p>
      <w:r>
        <w:t xml:space="preserve">  svn:</w:t>
      </w:r>
    </w:p>
    <w:p>
      <w:r>
        <w:t xml:space="preserve">    enabled: {{是否启用}}</w:t>
      </w:r>
    </w:p>
    <w:p>
      <w:r>
        <w:t xml:space="preserve">    url: "{{SVN地址}}"</w:t>
      </w:r>
    </w:p>
    <w:p>
      <w:r>
        <w:t xml:space="preserve">  feiq:</w:t>
      </w:r>
    </w:p>
    <w:p>
      <w:r>
        <w:t xml:space="preserve">    enabled: {{是否启用}}</w:t>
      </w:r>
    </w:p>
    <w:p>
      <w:r>
        <w:t xml:space="preserve">    config: "{{飞秋配置}}"</w:t>
      </w:r>
    </w:p>
    <w:p>
      <w:r>
        <w:t xml:space="preserve">  database:</w:t>
      </w:r>
    </w:p>
    <w:p>
      <w:r>
        <w:t xml:space="preserve">    enabled: {{是否启用}}</w:t>
      </w:r>
    </w:p>
    <w:p>
      <w:r>
        <w:t xml:space="preserve">    mock: {{是否模拟}}</w:t>
      </w:r>
    </w:p>
    <w:p>
      <w:r>
        <w:t xml:space="preserve">    connections: {{连接配置}}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第三部分：Skill文件夹结构（V4.0更新）</w:t>
      </w:r>
    </w:p>
    <w:p>
      <w:pPr>
        <w:pStyle w:val="Heading2"/>
      </w:pPr>
      <w:r>
        <w:t>3.1 V4.0新增目录</w:t>
      </w:r>
    </w:p>
    <w:p>
      <w:r>
        <w:rPr>
          <w:rFonts w:ascii="微软雅黑" w:hAnsi="微软雅黑" w:eastAsia="微软雅黑"/>
          <w:b/>
          <w:sz w:val="21"/>
        </w:rPr>
        <w:t>【新增目录：00_input_documents/】</w:t>
      </w:r>
    </w:p>
    <w:p>
      <w:pPr>
        <w:pStyle w:val="ListBullet2"/>
      </w:pPr>
      <w:r>
        <w:t>用于存放用户提供的初步文档，是阶段0的输入来源</w:t>
      </w:r>
    </w:p>
    <w:p>
      <w:r>
        <w:t>```</w:t>
      </w:r>
    </w:p>
    <w:p>
      <w:r>
        <w:t>00_input_documents/</w:t>
      </w:r>
    </w:p>
    <w:p>
      <w:r>
        <w:t>├── 01-需求规格说明书-v3.md       # 需求文档（初步）</w:t>
      </w:r>
    </w:p>
    <w:p>
      <w:r>
        <w:t>├── 02-架构设计-v3.md             # 架构设计（初步）</w:t>
      </w:r>
    </w:p>
    <w:p>
      <w:r>
        <w:t>├── 03-详细设计-v3.md             # 详细设计（初步）</w:t>
      </w:r>
    </w:p>
    <w:p>
      <w:r>
        <w:t>├── 04-数据库设计-v3.md           # 数据库设计（初步）</w:t>
      </w:r>
    </w:p>
    <w:p>
      <w:r>
        <w:t>├── 05-示例代码/                  # 示例代码文件夹</w:t>
      </w:r>
    </w:p>
    <w:p>
      <w:r>
        <w:t>│   ├── UserService.java</w:t>
      </w:r>
    </w:p>
    <w:p>
      <w:r>
        <w:t>│   └── ...</w:t>
      </w:r>
    </w:p>
    <w:p>
      <w:r>
        <w:t>├── 06-项目结构说明.md            # 项目结构说明</w:t>
      </w:r>
    </w:p>
    <w:p>
      <w:r>
        <w:t>└── 07-其他要求.md                # 其他要求</w:t>
      </w:r>
    </w:p>
    <w:p>
      <w:r>
        <w:t>```</w:t>
      </w:r>
    </w:p>
    <w:p>
      <w:r>
        <w:rPr>
          <w:rFonts w:ascii="微软雅黑" w:hAnsi="微软雅黑" w:eastAsia="微软雅黑"/>
          <w:b/>
          <w:sz w:val="21"/>
        </w:rPr>
        <w:t>【新增目录：00_stage0_output/】</w:t>
      </w:r>
    </w:p>
    <w:p>
      <w:pPr>
        <w:pStyle w:val="ListBullet2"/>
      </w:pPr>
      <w:r>
        <w:t>用于存放阶段0的输出文档</w:t>
      </w:r>
    </w:p>
    <w:p>
      <w:r>
        <w:t>```</w:t>
      </w:r>
    </w:p>
    <w:p>
      <w:r>
        <w:t>00_stage0_output/</w:t>
      </w:r>
    </w:p>
    <w:p>
      <w:r>
        <w:t>├── 00.01-文档清单.md             # 输入文档清单</w:t>
      </w:r>
    </w:p>
    <w:p>
      <w:r>
        <w:t>├── 00.02-关键信息摘要.md         # 关键信息提取</w:t>
      </w:r>
    </w:p>
    <w:p>
      <w:r>
        <w:t>├── 00.03-信息缺口清单.md         # 信息缺口分析</w:t>
      </w:r>
    </w:p>
    <w:p>
      <w:r>
        <w:t>├── 00.04-用户意图分析.md         # 用户意图分析</w:t>
      </w:r>
    </w:p>
    <w:p>
      <w:r>
        <w:t>├── 00.05-技术可行性分析.md       # 技术可行性分析</w:t>
      </w:r>
    </w:p>
    <w:p>
      <w:r>
        <w:t>├── 00.06-术语查询报告.md         # 术语查询记录</w:t>
      </w:r>
    </w:p>
    <w:p>
      <w:r>
        <w:t>├── 00.07-问题清单.md             # 向用户提问清单</w:t>
      </w:r>
    </w:p>
    <w:p>
      <w:r>
        <w:t>├── 00.08-问题回答记录.md         # 用户回答记录</w:t>
      </w:r>
    </w:p>
    <w:p>
      <w:r>
        <w:t>├── 00.09-意图确认书.md           # 用户意图确认书</w:t>
      </w:r>
    </w:p>
    <w:p>
      <w:r>
        <w:t>├── 00.10-skill_config.yaml       # 自动生成的配置</w:t>
      </w:r>
    </w:p>
    <w:p>
      <w:r>
        <w:t>├── 00.11-user_requirement.md     # 自动生成的需求</w:t>
      </w:r>
    </w:p>
    <w:p>
      <w:r>
        <w:t>└── 00.12-stage0_exec_index.yaml  # 阶段0执行索引</w:t>
      </w:r>
    </w:p>
    <w:p>
      <w:r>
        <w:t>```</w:t>
      </w:r>
    </w:p>
    <w:p>
      <w:pPr>
        <w:pStyle w:val="Heading2"/>
      </w:pPr>
      <w:r>
        <w:t>3.2 完整Skill文件夹结构</w:t>
      </w:r>
    </w:p>
    <w:p>
      <w:r>
        <w:t>```</w:t>
      </w:r>
    </w:p>
    <w:p>
      <w:r>
        <w:t>ai-auto-dev/</w:t>
      </w:r>
    </w:p>
    <w:p>
      <w:r>
        <w:t>├── 00_input_documents/           # 【新增】用户输入文档</w:t>
      </w:r>
    </w:p>
    <w:p>
      <w:r>
        <w:t>│   └── ...</w:t>
      </w:r>
    </w:p>
    <w:p>
      <w:r>
        <w:t>├── 00_stage0_output/             # 【新增】阶段0输出</w:t>
      </w:r>
    </w:p>
    <w:p>
      <w:r>
        <w:t>│   └── ...</w:t>
      </w:r>
    </w:p>
    <w:p>
      <w:r>
        <w:t>├── 00_prompt_library/            # Prompt资产库</w:t>
      </w:r>
    </w:p>
    <w:p>
      <w:r>
        <w:t>├── 01_context_core/              # 核心上下文库</w:t>
      </w:r>
    </w:p>
    <w:p>
      <w:r>
        <w:t>├── 02_exec_plans/                # 原子执行计划库</w:t>
      </w:r>
    </w:p>
    <w:p>
      <w:r>
        <w:t>│   ├── 00_stage0/                # 【新增】阶段0执行计划</w:t>
      </w:r>
    </w:p>
    <w:p>
      <w:r>
        <w:t>│   ├── 01_requirement/           # 需求分析阶段</w:t>
      </w:r>
    </w:p>
    <w:p>
      <w:r>
        <w:t>│   ├── 02_architecture/          # 架构设计阶段</w:t>
      </w:r>
    </w:p>
    <w:p>
      <w:r>
        <w:t>│   ├── 03_coding/                # 编码阶段</w:t>
      </w:r>
    </w:p>
    <w:p>
      <w:r>
        <w:t>│   └── ...</w:t>
      </w:r>
    </w:p>
    <w:p>
      <w:r>
        <w:t>├── 03_delivery/                  # 交付物归档</w:t>
      </w:r>
    </w:p>
    <w:p>
      <w:r>
        <w:t>├── 04_logs/                      # 执行日志</w:t>
      </w:r>
    </w:p>
    <w:p>
      <w:r>
        <w:t>├── 05_state_backup/              # 状态备份</w:t>
      </w:r>
    </w:p>
    <w:p>
      <w:r>
        <w:t>├── 06_knowledge_base/            # 知识库</w:t>
      </w:r>
    </w:p>
    <w:p>
      <w:r>
        <w:t>├── exec_index.yaml               # 执行索引文件</w:t>
      </w:r>
    </w:p>
    <w:p>
      <w:r>
        <w:t>├── exec_index_auto_gen.py        # 索引生成脚本</w:t>
      </w:r>
    </w:p>
    <w:p>
      <w:r>
        <w:t>├── ai_auto_dev.py                # 执行主脚本</w:t>
      </w:r>
    </w:p>
    <w:p>
      <w:r>
        <w:t>├── stage0_doc_analyzer.py        # 【新增】阶段0分析脚本</w:t>
      </w:r>
    </w:p>
    <w:p>
      <w:r>
        <w:t>├── skill_config.yaml             # Skill配置</w:t>
      </w:r>
    </w:p>
    <w:p>
      <w:r>
        <w:t>└── README.md                     # Skill说明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第四部分：快速开始指南（V4.0更新）</w:t>
      </w:r>
    </w:p>
    <w:p>
      <w:pPr>
        <w:pStyle w:val="Heading2"/>
      </w:pPr>
      <w:r>
        <w:t>Step 0：准备输入文档（用户）</w:t>
      </w:r>
    </w:p>
    <w:p>
      <w:r>
        <w:rPr>
          <w:rFonts w:ascii="微软雅黑" w:hAnsi="微软雅黑" w:eastAsia="微软雅黑"/>
          <w:b/>
          <w:sz w:val="21"/>
        </w:rPr>
        <w:t>【操作】</w:t>
      </w:r>
    </w:p>
    <w:p>
      <w:r>
        <w:t>```bash</w:t>
      </w:r>
    </w:p>
    <w:p>
      <w:r>
        <w:t># 1. 复制Skill到项目</w:t>
      </w:r>
    </w:p>
    <w:p>
      <w:r>
        <w:t>cp -r ai-auto-dev-skill/ .kimi/skills/ai-auto-dev/</w:t>
      </w:r>
    </w:p>
    <w:p/>
    <w:p>
      <w:r>
        <w:t># 2. 将初步文档放入输入目录</w:t>
      </w:r>
    </w:p>
    <w:p>
      <w:r>
        <w:t>cp /path/to/your/docs/* .kimi/skills/ai-auto-dev/00_input_documents/</w:t>
      </w:r>
    </w:p>
    <w:p/>
    <w:p>
      <w:r>
        <w:t># 3. 目录结构示例</w:t>
      </w:r>
    </w:p>
    <w:p>
      <w:r>
        <w:t>.kimi/skills/ai-auto-dev/00_input_documents/</w:t>
      </w:r>
    </w:p>
    <w:p>
      <w:r>
        <w:t>├── 01-需求规格说明书-v3.md</w:t>
      </w:r>
    </w:p>
    <w:p>
      <w:r>
        <w:t>├── 02-架构设计-v3.md</w:t>
      </w:r>
    </w:p>
    <w:p>
      <w:r>
        <w:t>├── 03-详细设计-v3.md</w:t>
      </w:r>
    </w:p>
    <w:p>
      <w:r>
        <w:t>├── 04-数据库设计-v3.md</w:t>
      </w:r>
    </w:p>
    <w:p>
      <w:r>
        <w:t>└── 05-示例代码/</w:t>
      </w:r>
    </w:p>
    <w:p>
      <w:r>
        <w:t>```</w:t>
      </w:r>
    </w:p>
    <w:p>
      <w:pPr>
        <w:pStyle w:val="Heading2"/>
      </w:pPr>
      <w:r>
        <w:t>Step 1：启动阶段0 - 文档理解（AI自动）</w:t>
      </w:r>
    </w:p>
    <w:p>
      <w:r>
        <w:rPr>
          <w:rFonts w:ascii="微软雅黑" w:hAnsi="微软雅黑" w:eastAsia="微软雅黑"/>
          <w:b/>
          <w:sz w:val="21"/>
        </w:rPr>
        <w:t>【操作】</w:t>
      </w:r>
    </w:p>
    <w:p>
      <w:r>
        <w:t>```bash</w:t>
      </w:r>
    </w:p>
    <w:p>
      <w:r>
        <w:t>cd .kimi/skills/ai-auto-dev/</w:t>
      </w:r>
    </w:p>
    <w:p/>
    <w:p>
      <w:r>
        <w:t># 启动阶段0分析</w:t>
      </w:r>
    </w:p>
    <w:p>
      <w:r>
        <w:t>python stage0_doc_analyzer.py --mode analyze</w:t>
      </w:r>
    </w:p>
    <w:p>
      <w:r>
        <w:t>```</w:t>
      </w:r>
    </w:p>
    <w:p>
      <w:r>
        <w:rPr>
          <w:rFonts w:ascii="微软雅黑" w:hAnsi="微软雅黑" w:eastAsia="微软雅黑"/>
          <w:b/>
          <w:sz w:val="21"/>
        </w:rPr>
        <w:t>【AI执行内容】</w:t>
      </w:r>
    </w:p>
    <w:p>
      <w:pPr>
        <w:pStyle w:val="ListBullet2"/>
      </w:pPr>
      <w:r>
        <w:t>自动阅读 00_input_documents/ 目录下的所有文档</w:t>
      </w:r>
    </w:p>
    <w:p>
      <w:pPr>
        <w:pStyle w:val="ListBullet2"/>
      </w:pPr>
      <w:r>
        <w:t>分析文档完整性，识别信息缺口</w:t>
      </w:r>
    </w:p>
    <w:p>
      <w:pPr>
        <w:pStyle w:val="ListBullet2"/>
      </w:pPr>
      <w:r>
        <w:t>分析用户意图，识别显性和隐性需求</w:t>
      </w:r>
    </w:p>
    <w:p>
      <w:pPr>
        <w:pStyle w:val="ListBullet2"/>
      </w:pPr>
      <w:r>
        <w:t>对未知概念进行网络搜索查询</w:t>
      </w:r>
    </w:p>
    <w:p>
      <w:pPr>
        <w:pStyle w:val="ListBullet2"/>
      </w:pPr>
      <w:r>
        <w:t>生成问题清单，向用户提问</w:t>
      </w:r>
    </w:p>
    <w:p>
      <w:pPr>
        <w:pStyle w:val="Heading2"/>
      </w:pPr>
      <w:r>
        <w:t>Step 2：回答AI提问（用户）</w:t>
      </w:r>
    </w:p>
    <w:p>
      <w:r>
        <w:rPr>
          <w:rFonts w:ascii="微软雅黑" w:hAnsi="微软雅黑" w:eastAsia="微软雅黑"/>
          <w:b/>
          <w:sz w:val="21"/>
        </w:rPr>
        <w:t>【操作】</w:t>
      </w:r>
    </w:p>
    <w:p>
      <w:r>
        <w:t>AI会生成问题清单，以结构化格式展示给您：</w:t>
      </w:r>
    </w:p>
    <w:p/>
    <w:p>
      <w:r>
        <w:t>```</w:t>
      </w:r>
    </w:p>
    <w:p>
      <w:r>
        <w:t>【AI提问】</w:t>
      </w:r>
    </w:p>
    <w:p>
      <w:r>
        <w:t>问题1：您希望AI自动化编程完成什么目标？</w:t>
      </w:r>
    </w:p>
    <w:p>
      <w:r>
        <w:t xml:space="preserve">  A. 基于现有文档，补充完善并生成完整可运行的代码</w:t>
      </w:r>
    </w:p>
    <w:p>
      <w:r>
        <w:t xml:space="preserve">  B. 基于现有文档，重构优化架构设计后再生成代码</w:t>
      </w:r>
    </w:p>
    <w:p>
      <w:r>
        <w:t xml:space="preserve">  C. 其他</w:t>
      </w:r>
    </w:p>
    <w:p/>
    <w:p>
      <w:r>
        <w:t>问题2：您希望优先实现哪些模块？</w:t>
      </w:r>
    </w:p>
    <w:p>
      <w:r>
        <w:t xml:space="preserve">  [ ] 系统设置模块</w:t>
      </w:r>
    </w:p>
    <w:p>
      <w:r>
        <w:t xml:space="preserve">  [x] 数据库比对模块</w:t>
      </w:r>
    </w:p>
    <w:p>
      <w:r>
        <w:t xml:space="preserve">  ...</w:t>
      </w:r>
    </w:p>
    <w:p>
      <w:r>
        <w:t>```</w:t>
      </w:r>
    </w:p>
    <w:p/>
    <w:p>
      <w:r>
        <w:t>您需要：</w:t>
      </w:r>
    </w:p>
    <w:p>
      <w:pPr>
        <w:pStyle w:val="ListNumber"/>
      </w:pPr>
      <w:r>
        <w:t>1. 阅读问题清单</w:t>
      </w:r>
    </w:p>
    <w:p>
      <w:pPr>
        <w:pStyle w:val="ListNumber"/>
      </w:pPr>
      <w:r>
        <w:t>2. 回答必答问题（阻塞执行）</w:t>
      </w:r>
    </w:p>
    <w:p>
      <w:pPr>
        <w:pStyle w:val="ListNumber"/>
      </w:pPr>
      <w:r>
        <w:t>3. 可选择回答选答问题（有默认值）</w:t>
      </w:r>
    </w:p>
    <w:p>
      <w:pPr>
        <w:pStyle w:val="ListNumber"/>
      </w:pPr>
      <w:r>
        <w:t>4. 提交回答</w:t>
      </w:r>
    </w:p>
    <w:p>
      <w:r>
        <w:t>```bash</w:t>
      </w:r>
    </w:p>
    <w:p>
      <w:r>
        <w:t># 提交回答</w:t>
      </w:r>
    </w:p>
    <w:p>
      <w:r>
        <w:t>python stage0_doc_analyzer.py --mode answer --file answers.json</w:t>
      </w:r>
    </w:p>
    <w:p>
      <w:r>
        <w:t>```</w:t>
      </w:r>
    </w:p>
    <w:p>
      <w:pPr>
        <w:pStyle w:val="Heading2"/>
      </w:pPr>
      <w:r>
        <w:t>Step 3：确认用户意图（用户）</w:t>
      </w:r>
    </w:p>
    <w:p>
      <w:r>
        <w:rPr>
          <w:rFonts w:ascii="微软雅黑" w:hAnsi="微软雅黑" w:eastAsia="微软雅黑"/>
          <w:b/>
          <w:sz w:val="21"/>
        </w:rPr>
        <w:t>【操作】</w:t>
      </w:r>
    </w:p>
    <w:p>
      <w:r>
        <w:t>AI会生成《用户意图确认书》，展示给您确认：</w:t>
      </w:r>
    </w:p>
    <w:p/>
    <w:p>
      <w:r>
        <w:t>```bash</w:t>
      </w:r>
    </w:p>
    <w:p>
      <w:r>
        <w:t># 查看意图确认书</w:t>
      </w:r>
    </w:p>
    <w:p>
      <w:r>
        <w:t>cat 00_stage0_output/00.09-意图确认书.md</w:t>
      </w:r>
    </w:p>
    <w:p>
      <w:r>
        <w:t>```</w:t>
      </w:r>
    </w:p>
    <w:p/>
    <w:p>
      <w:r>
        <w:t>确认内容：</w:t>
      </w:r>
    </w:p>
    <w:p>
      <w:pPr>
        <w:pStyle w:val="ListBullet2"/>
      </w:pPr>
      <w:r>
        <w:t>- 项目目标</w:t>
      </w:r>
    </w:p>
    <w:p>
      <w:pPr>
        <w:pStyle w:val="ListBullet2"/>
      </w:pPr>
      <w:r>
        <w:t>- 执行范围</w:t>
      </w:r>
    </w:p>
    <w:p>
      <w:pPr>
        <w:pStyle w:val="ListBullet2"/>
      </w:pPr>
      <w:r>
        <w:t>- 技术栈</w:t>
      </w:r>
    </w:p>
    <w:p>
      <w:pPr>
        <w:pStyle w:val="ListBullet2"/>
      </w:pPr>
      <w:r>
        <w:t>- 外部集成</w:t>
      </w:r>
    </w:p>
    <w:p>
      <w:pPr>
        <w:pStyle w:val="ListBullet2"/>
      </w:pPr>
      <w:r>
        <w:t>- 预计执行计划</w:t>
      </w:r>
    </w:p>
    <w:p/>
    <w:p>
      <w:r>
        <w:t>```bash</w:t>
      </w:r>
    </w:p>
    <w:p>
      <w:r>
        <w:t># 确认通过</w:t>
      </w:r>
    </w:p>
    <w:p>
      <w:r>
        <w:t>python stage0_doc_analyzer.py --mode confirm --pass</w:t>
      </w:r>
    </w:p>
    <w:p/>
    <w:p>
      <w:r>
        <w:t># 或驳回修改</w:t>
      </w:r>
    </w:p>
    <w:p>
      <w:r>
        <w:t>python stage0_doc_analyzer.py --mode confirm --reject --reason "需要修改XXX"</w:t>
      </w:r>
    </w:p>
    <w:p>
      <w:r>
        <w:t>```</w:t>
      </w:r>
    </w:p>
    <w:p>
      <w:pPr>
        <w:pStyle w:val="Heading2"/>
      </w:pPr>
      <w:r>
        <w:t>Step 4：自动生成配置文件（AI自动）</w:t>
      </w:r>
    </w:p>
    <w:p>
      <w:r>
        <w:rPr>
          <w:rFonts w:ascii="微软雅黑" w:hAnsi="微软雅黑" w:eastAsia="微软雅黑"/>
          <w:b/>
          <w:sz w:val="21"/>
        </w:rPr>
        <w:t>【AI自动执行】</w:t>
      </w:r>
    </w:p>
    <w:p>
      <w:r>
        <w:t>用户确认后，AI自动生成：</w:t>
      </w:r>
    </w:p>
    <w:p>
      <w:pPr>
        <w:pStyle w:val="ListBullet2"/>
      </w:pPr>
      <w:r>
        <w:t>- skill_config.yaml（项目配置）</w:t>
      </w:r>
    </w:p>
    <w:p>
      <w:pPr>
        <w:pStyle w:val="ListBullet2"/>
      </w:pPr>
      <w:r>
        <w:t>- user_requirement.md（标准化需求文档）</w:t>
      </w:r>
    </w:p>
    <w:p>
      <w:pPr>
        <w:pStyle w:val="ListBullet2"/>
      </w:pPr>
      <w:r>
        <w:t>- 阶段0执行计划索引</w:t>
      </w:r>
    </w:p>
    <w:p>
      <w:r>
        <w:t>```bash</w:t>
      </w:r>
    </w:p>
    <w:p>
      <w:r>
        <w:t># 查看生成的配置</w:t>
      </w:r>
    </w:p>
    <w:p>
      <w:r>
        <w:t>cat skill_config.yaml</w:t>
      </w:r>
    </w:p>
    <w:p>
      <w:r>
        <w:t>cat 00_prompt_library/user_requirement.md</w:t>
      </w:r>
    </w:p>
    <w:p>
      <w:r>
        <w:t>```</w:t>
      </w:r>
    </w:p>
    <w:p>
      <w:pPr>
        <w:pStyle w:val="Heading2"/>
      </w:pPr>
      <w:r>
        <w:t>Step 5-12：后续阶段（同V3.0）</w:t>
      </w:r>
    </w:p>
    <w:p>
      <w:r>
        <w:t>阶段0完成后，自动进入后续阶段：</w:t>
      </w:r>
    </w:p>
    <w:p/>
    <w:p>
      <w:r>
        <w:t>```</w:t>
      </w:r>
    </w:p>
    <w:p>
      <w:r>
        <w:t>阶段1: 需求输入（已完成，user_requirement.md已生成）</w:t>
      </w:r>
    </w:p>
    <w:p>
      <w:r>
        <w:t xml:space="preserve">    ↓</w:t>
      </w:r>
    </w:p>
    <w:p>
      <w:r>
        <w:t>阶段2: 需求分析与定版 → 人工确认</w:t>
      </w:r>
    </w:p>
    <w:p>
      <w:r>
        <w:t xml:space="preserve">    ↓</w:t>
      </w:r>
    </w:p>
    <w:p>
      <w:r>
        <w:t>阶段3: 架构设计与定版 → 人工确认</w:t>
      </w:r>
    </w:p>
    <w:p>
      <w:r>
        <w:t xml:space="preserve">    ↓</w:t>
      </w:r>
    </w:p>
    <w:p>
      <w:r>
        <w:t>阶段4: 原子执行计划拆分</w:t>
      </w:r>
    </w:p>
    <w:p>
      <w:r>
        <w:t xml:space="preserve">    ↓</w:t>
      </w:r>
    </w:p>
    <w:p>
      <w:r>
        <w:t>阶段5: 索引文件生成 → 人工确认</w:t>
      </w:r>
    </w:p>
    <w:p>
      <w:r>
        <w:t xml:space="preserve">    ↓</w:t>
      </w:r>
    </w:p>
    <w:p>
      <w:r>
        <w:t>阶段6: AI自动化执行 → 人工复核节点</w:t>
      </w:r>
    </w:p>
    <w:p>
      <w:r>
        <w:t xml:space="preserve">    ↓</w:t>
      </w:r>
    </w:p>
    <w:p>
      <w:r>
        <w:t>阶段7: 全流程交付物终审 → 人工确认</w:t>
      </w:r>
    </w:p>
    <w:p>
      <w:r>
        <w:t xml:space="preserve">    ↓</w:t>
      </w:r>
    </w:p>
    <w:p>
      <w:r>
        <w:t>阶段8: 文档归档与沉淀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第五部分：阶段0 Prompt模板</w:t>
      </w:r>
    </w:p>
    <w:p>
      <w:pPr>
        <w:pStyle w:val="Heading2"/>
      </w:pPr>
      <w:r>
        <w:t>5.1 文档阅读与理解Prompt</w:t>
      </w:r>
    </w:p>
    <w:p>
      <w:r>
        <w:t>```markdown</w:t>
      </w:r>
    </w:p>
    <w:p>
      <w:r>
        <w:t>---</w:t>
      </w:r>
    </w:p>
    <w:p>
      <w:r>
        <w:t>prompt_id: stage0-01</w:t>
      </w:r>
    </w:p>
    <w:p>
      <w:r>
        <w:t>prompt_name: 文档阅读与理解</w:t>
      </w:r>
    </w:p>
    <w:p>
      <w:r>
        <w:t>ai_role: 文档理解专家</w:t>
      </w:r>
    </w:p>
    <w:p>
      <w:r>
        <w:t>---</w:t>
      </w:r>
    </w:p>
    <w:p/>
    <w:p>
      <w:r>
        <w:t>【角色】</w:t>
      </w:r>
    </w:p>
    <w:p>
      <w:r>
        <w:t>你是一位资深的文档理解专家，擅长从各类技术文档中提取关键信息，理解项目背景、目标、功能需求和技术方案。</w:t>
      </w:r>
    </w:p>
    <w:p/>
    <w:p>
      <w:r>
        <w:t>【任务】</w:t>
      </w:r>
    </w:p>
    <w:p>
      <w:r>
        <w:t>阅读用户提供的初步文档，提取关键信息，生成文档理解摘要。</w:t>
      </w:r>
    </w:p>
    <w:p/>
    <w:p>
      <w:r>
        <w:t>【输入】</w:t>
      </w:r>
    </w:p>
    <w:p>
      <w:r>
        <w:t>文档路径：{{document_path}}</w:t>
      </w:r>
    </w:p>
    <w:p>
      <w:r>
        <w:t>文档类型：{{document_type}}</w:t>
      </w:r>
    </w:p>
    <w:p/>
    <w:p>
      <w:r>
        <w:t>【输出要求】</w:t>
      </w:r>
    </w:p>
    <w:p>
      <w:r>
        <w:t>1. 文档基本信息（名称、类型、版本、作者、日期）</w:t>
      </w:r>
    </w:p>
    <w:p>
      <w:r>
        <w:t>2. 关键信息提取（项目目标、功能范围、技术栈、约束条件）</w:t>
      </w:r>
    </w:p>
    <w:p>
      <w:r>
        <w:t>3. 文档完整度评估（百分比）</w:t>
      </w:r>
    </w:p>
    <w:p>
      <w:r>
        <w:t>4. 理解中的疑点和不确定之处</w:t>
      </w:r>
    </w:p>
    <w:p>
      <w:r>
        <w:t>5. 输出格式：Markdown</w:t>
      </w:r>
    </w:p>
    <w:p/>
    <w:p>
      <w:r>
        <w:t>【约束】</w:t>
      </w:r>
    </w:p>
    <w:p>
      <w:r>
        <w:t>- 逐段阅读，不遗漏任何信息</w:t>
      </w:r>
    </w:p>
    <w:p>
      <w:r>
        <w:t>- 对专业术语进行标注</w:t>
      </w:r>
    </w:p>
    <w:p>
      <w:r>
        <w:t>- 对不确定的内容明确标注</w:t>
      </w:r>
    </w:p>
    <w:p>
      <w:r>
        <w:t>- 不添加文档中未提及的假设</w:t>
      </w:r>
    </w:p>
    <w:p/>
    <w:p>
      <w:r>
        <w:t>【负面清单】</w:t>
      </w:r>
    </w:p>
    <w:p>
      <w:r>
        <w:t>- 不要遗漏关键信息</w:t>
      </w:r>
    </w:p>
    <w:p>
      <w:r>
        <w:t>- 不要基于假设进行推断</w:t>
      </w:r>
    </w:p>
    <w:p>
      <w:r>
        <w:t>- 不要修改文档中的原始描述</w:t>
      </w:r>
    </w:p>
    <w:p>
      <w:r>
        <w:t>```</w:t>
      </w:r>
    </w:p>
    <w:p>
      <w:pPr>
        <w:pStyle w:val="Heading2"/>
      </w:pPr>
      <w:r>
        <w:t>5.2 信息缺口分析Prompt</w:t>
      </w:r>
    </w:p>
    <w:p>
      <w:r>
        <w:t>```markdown</w:t>
      </w:r>
    </w:p>
    <w:p>
      <w:r>
        <w:t>---</w:t>
      </w:r>
    </w:p>
    <w:p>
      <w:r>
        <w:t>prompt_id: stage0-03</w:t>
      </w:r>
    </w:p>
    <w:p>
      <w:r>
        <w:t>prompt_name: 信息缺口分析</w:t>
      </w:r>
    </w:p>
    <w:p>
      <w:r>
        <w:t>ai_role: 需求分析专家</w:t>
      </w:r>
    </w:p>
    <w:p>
      <w:r>
        <w:t>---</w:t>
      </w:r>
    </w:p>
    <w:p/>
    <w:p>
      <w:r>
        <w:t>【角色】</w:t>
      </w:r>
    </w:p>
    <w:p>
      <w:r>
        <w:t>你是一位资深的需求分析专家，擅长识别需求文档中的信息缺口，评估文档完整性，提出需要澄清的问题。</w:t>
      </w:r>
    </w:p>
    <w:p/>
    <w:p>
      <w:r>
        <w:t>【任务】</w:t>
      </w:r>
    </w:p>
    <w:p>
      <w:r>
        <w:t>对照标准模板，分析已提取的关键信息，识别信息缺口，生成信息缺口清单。</w:t>
      </w:r>
    </w:p>
    <w:p/>
    <w:p>
      <w:r>
        <w:t>【输入】</w:t>
      </w:r>
    </w:p>
    <w:p>
      <w:r>
        <w:t>1. 已提取的关键信息：{{key_info_summary}}</w:t>
      </w:r>
    </w:p>
    <w:p>
      <w:r>
        <w:t>2. 标准模板要求：{{standard_template}}</w:t>
      </w:r>
    </w:p>
    <w:p/>
    <w:p>
      <w:r>
        <w:t>【输出要求】</w:t>
      </w:r>
    </w:p>
    <w:p>
      <w:r>
        <w:t>1. 信息缺口清单（缺口类型、缺口描述、严重程度、建议处理方式）</w:t>
      </w:r>
    </w:p>
    <w:p>
      <w:r>
        <w:t>2. 文档完整度评估（百分比）</w:t>
      </w:r>
    </w:p>
    <w:p>
      <w:r>
        <w:t>3. 需要向用户提问的问题列表</w:t>
      </w:r>
    </w:p>
    <w:p>
      <w:r>
        <w:t>4. 输出格式：Markdown表格</w:t>
      </w:r>
    </w:p>
    <w:p/>
    <w:p>
      <w:r>
        <w:t>【缺口类型定义】</w:t>
      </w:r>
    </w:p>
    <w:p>
      <w:r>
        <w:t>- 缺失章节：标准模板中有，但文档中缺失的章节</w:t>
      </w:r>
    </w:p>
    <w:p>
      <w:r>
        <w:t>- 缺失信息：章节存在，但关键信息缺失</w:t>
      </w:r>
    </w:p>
    <w:p>
      <w:r>
        <w:t>- 信息模糊：信息存在，但描述不清晰</w:t>
      </w:r>
    </w:p>
    <w:p>
      <w:r>
        <w:t>- 信息矛盾：不同文档间信息不一致</w:t>
      </w:r>
    </w:p>
    <w:p/>
    <w:p>
      <w:r>
        <w:t>【严重程度定义】</w:t>
      </w:r>
    </w:p>
    <w:p>
      <w:r>
        <w:t>- 高：阻塞执行，必须澄清</w:t>
      </w:r>
    </w:p>
    <w:p>
      <w:r>
        <w:t>- 中：影响质量，建议澄清</w:t>
      </w:r>
    </w:p>
    <w:p>
      <w:r>
        <w:t>- 低：有默认值，可选澄清</w:t>
      </w:r>
    </w:p>
    <w:p>
      <w:r>
        <w:t>```</w:t>
      </w:r>
    </w:p>
    <w:p>
      <w:pPr>
        <w:pStyle w:val="Heading2"/>
      </w:pPr>
      <w:r>
        <w:t>5.3 未知概念查询Prompt</w:t>
      </w:r>
    </w:p>
    <w:p>
      <w:r>
        <w:t>```markdown</w:t>
      </w:r>
    </w:p>
    <w:p>
      <w:r>
        <w:t>---</w:t>
      </w:r>
    </w:p>
    <w:p>
      <w:r>
        <w:t>prompt_id: stage0-06</w:t>
      </w:r>
    </w:p>
    <w:p>
      <w:r>
        <w:t>prompt_name: 未知概念查询</w:t>
      </w:r>
    </w:p>
    <w:p>
      <w:r>
        <w:t>ai_role: 技术研究专家</w:t>
      </w:r>
    </w:p>
    <w:p>
      <w:r>
        <w:t>---</w:t>
      </w:r>
    </w:p>
    <w:p/>
    <w:p>
      <w:r>
        <w:t>【角色】</w:t>
      </w:r>
    </w:p>
    <w:p>
      <w:r>
        <w:t>你是一位技术研究专家，擅长通过网络搜索查询未知的技术概念、专业术语、第三方系统等。</w:t>
      </w:r>
    </w:p>
    <w:p/>
    <w:p>
      <w:r>
        <w:t>【任务】</w:t>
      </w:r>
    </w:p>
    <w:p>
      <w:r>
        <w:t>对文档中的未知概念进行网络搜索查询，记录查询结果和理解。</w:t>
      </w:r>
    </w:p>
    <w:p/>
    <w:p>
      <w:r>
        <w:t>【输入】</w:t>
      </w:r>
    </w:p>
    <w:p>
      <w:r>
        <w:t>未知术语：{{unknown_term}}</w:t>
      </w:r>
    </w:p>
    <w:p>
      <w:r>
        <w:t>上下文：{{context}}</w:t>
      </w:r>
    </w:p>
    <w:p/>
    <w:p>
      <w:r>
        <w:t>【输出要求】</w:t>
      </w:r>
    </w:p>
    <w:p>
      <w:r>
        <w:t>1. 术语定义（简明扼要）</w:t>
      </w:r>
    </w:p>
    <w:p>
      <w:r>
        <w:t>2. 技术原理（简要说明）</w:t>
      </w:r>
    </w:p>
    <w:p>
      <w:r>
        <w:t>3. 典型应用场景</w:t>
      </w:r>
    </w:p>
    <w:p>
      <w:r>
        <w:t>4. 相关技术/竞品</w:t>
      </w:r>
    </w:p>
    <w:p>
      <w:r>
        <w:t>5. 理解程度评估（已理解/部分理解/仍不理解）</w:t>
      </w:r>
    </w:p>
    <w:p/>
    <w:p>
      <w:r>
        <w:t>【查询策略】</w:t>
      </w:r>
    </w:p>
    <w:p>
      <w:r>
        <w:t>1. 优先搜索官方文档</w:t>
      </w:r>
    </w:p>
    <w:p>
      <w:r>
        <w:t>2. 参考技术博客和百科</w:t>
      </w:r>
    </w:p>
    <w:p>
      <w:r>
        <w:t>3. 查看GitHub仓库（如适用）</w:t>
      </w:r>
    </w:p>
    <w:p>
      <w:r>
        <w:t>4. 综合多来源信息，形成完整理解</w:t>
      </w:r>
    </w:p>
    <w:p>
      <w:r>
        <w:t>```</w:t>
      </w:r>
    </w:p>
    <w:p>
      <w:pPr>
        <w:pStyle w:val="Heading2"/>
      </w:pPr>
      <w:r>
        <w:t>5.4 问题生成Prompt</w:t>
      </w:r>
    </w:p>
    <w:p>
      <w:r>
        <w:t>```markdown</w:t>
      </w:r>
    </w:p>
    <w:p>
      <w:r>
        <w:t>---</w:t>
      </w:r>
    </w:p>
    <w:p>
      <w:r>
        <w:t>prompt_id: stage0-07</w:t>
      </w:r>
    </w:p>
    <w:p>
      <w:r>
        <w:t>prompt_name: 问题生成</w:t>
      </w:r>
    </w:p>
    <w:p>
      <w:r>
        <w:t>ai_role: 沟通专家</w:t>
      </w:r>
    </w:p>
    <w:p>
      <w:r>
        <w:t>---</w:t>
      </w:r>
    </w:p>
    <w:p/>
    <w:p>
      <w:r>
        <w:t>【角色】</w:t>
      </w:r>
    </w:p>
    <w:p>
      <w:r>
        <w:t>你是一位沟通专家，擅长将技术问题转化为用户易懂的问题，提供清晰的选项和建议。</w:t>
      </w:r>
    </w:p>
    <w:p/>
    <w:p>
      <w:r>
        <w:t>【任务】</w:t>
      </w:r>
    </w:p>
    <w:p>
      <w:r>
        <w:t>基于信息缺口清单，生成结构化的问题清单，向用户提问。</w:t>
      </w:r>
    </w:p>
    <w:p/>
    <w:p>
      <w:r>
        <w:t>【输入】</w:t>
      </w:r>
    </w:p>
    <w:p>
      <w:r>
        <w:t>信息缺口清单：{{gap_list}}</w:t>
      </w:r>
    </w:p>
    <w:p/>
    <w:p>
      <w:r>
        <w:t>【输出要求】</w:t>
      </w:r>
    </w:p>
    <w:p>
      <w:r>
        <w:t>1. 问题分类（必答/选答）</w:t>
      </w:r>
    </w:p>
    <w:p>
      <w:r>
        <w:t>2. 问题列表（每个问题包含：问题描述、选项、AI建议、默认值）</w:t>
      </w:r>
    </w:p>
    <w:p>
      <w:r>
        <w:t>3. 问题排序（按依赖关系排序）</w:t>
      </w:r>
    </w:p>
    <w:p>
      <w:r>
        <w:t>4. 输出格式：Markdown</w:t>
      </w:r>
    </w:p>
    <w:p/>
    <w:p>
      <w:r>
        <w:t>【问题格式】</w:t>
      </w:r>
    </w:p>
    <w:p>
      <w:r>
        <w:t>```</w:t>
      </w:r>
    </w:p>
    <w:p>
      <w:r>
        <w:t>### Q{n}: {问题标题}</w:t>
      </w:r>
    </w:p>
    <w:p>
      <w:r>
        <w:t>- 问题：{问题描述}</w:t>
      </w:r>
    </w:p>
    <w:p>
      <w:r>
        <w:t>- 选项：</w:t>
      </w:r>
    </w:p>
    <w:p>
      <w:r>
        <w:t xml:space="preserve">  - A. {选项A}</w:t>
      </w:r>
    </w:p>
    <w:p>
      <w:r>
        <w:t xml:space="preserve">  - B. {选项B}</w:t>
      </w:r>
    </w:p>
    <w:p>
      <w:r>
        <w:t xml:space="preserve">  - C. {选项C}</w:t>
      </w:r>
    </w:p>
    <w:p>
      <w:r>
        <w:t xml:space="preserve">  - D. 其他（请说明）</w:t>
      </w:r>
    </w:p>
    <w:p>
      <w:r>
        <w:t>- AI建议：{基于上下文的建议}</w:t>
      </w:r>
    </w:p>
    <w:p>
      <w:r>
        <w:t>- 默认值：{如用户不回答的默认值}</w:t>
      </w:r>
    </w:p>
    <w:p>
      <w:r>
        <w:t>- 严重程度：{高/中/低}</w:t>
      </w:r>
    </w:p>
    <w:p>
      <w:r>
        <w:t>```</w:t>
      </w:r>
    </w:p>
    <w:p>
      <w:r>
        <w:t>```</w:t>
      </w:r>
    </w:p>
    <w:p>
      <w:r>
        <w:br w:type="page"/>
      </w:r>
    </w:p>
    <w:p>
      <w:pPr>
        <w:pStyle w:val="Heading1"/>
      </w:pPr>
      <w:r>
        <w:t>第六部分：核心脚本说明</w:t>
      </w:r>
    </w:p>
    <w:p>
      <w:pPr>
        <w:pStyle w:val="Heading2"/>
      </w:pPr>
      <w:r>
        <w:t>6.1 stage0_doc_analyzer.py - 阶段0分析脚本</w:t>
      </w:r>
    </w:p>
    <w:p>
      <w:r>
        <w:rPr>
          <w:rFonts w:ascii="微软雅黑" w:hAnsi="微软雅黑" w:eastAsia="微软雅黑"/>
          <w:b/>
          <w:sz w:val="21"/>
        </w:rPr>
        <w:t>【功能说明】</w:t>
      </w:r>
    </w:p>
    <w:p>
      <w:pPr>
        <w:pStyle w:val="ListBullet2"/>
      </w:pPr>
      <w:r>
        <w:t>阶段0的核心脚本，负责文档理解、意图分析、问题生成、配置生成。</w:t>
      </w:r>
    </w:p>
    <w:p>
      <w:r>
        <w:rPr>
          <w:rFonts w:ascii="微软雅黑" w:hAnsi="微软雅黑" w:eastAsia="微软雅黑"/>
          <w:b/>
          <w:sz w:val="21"/>
        </w:rPr>
        <w:t>【命令参数】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--mode analyze</w:t>
            </w:r>
          </w:p>
        </w:tc>
        <w:tc>
          <w:tcPr>
            <w:tcW w:type="dxa" w:w="2880"/>
          </w:tcPr>
          <w:p>
            <w:r>
              <w:t>启动文档分析</w:t>
            </w:r>
          </w:p>
        </w:tc>
        <w:tc>
          <w:tcPr>
            <w:tcW w:type="dxa" w:w="2880"/>
          </w:tcPr>
          <w:p>
            <w:r>
              <w:t>--mode analyze</w:t>
            </w:r>
          </w:p>
        </w:tc>
      </w:tr>
      <w:tr>
        <w:tc>
          <w:tcPr>
            <w:tcW w:type="dxa" w:w="2880"/>
          </w:tcPr>
          <w:p>
            <w:r>
              <w:t>--mode answer</w:t>
            </w:r>
          </w:p>
        </w:tc>
        <w:tc>
          <w:tcPr>
            <w:tcW w:type="dxa" w:w="2880"/>
          </w:tcPr>
          <w:p>
            <w:r>
              <w:t>提交用户回答</w:t>
            </w:r>
          </w:p>
        </w:tc>
        <w:tc>
          <w:tcPr>
            <w:tcW w:type="dxa" w:w="2880"/>
          </w:tcPr>
          <w:p>
            <w:r>
              <w:t>--mode answer --file answers.json</w:t>
            </w:r>
          </w:p>
        </w:tc>
      </w:tr>
      <w:tr>
        <w:tc>
          <w:tcPr>
            <w:tcW w:type="dxa" w:w="2880"/>
          </w:tcPr>
          <w:p>
            <w:r>
              <w:t>--mode confirm</w:t>
            </w:r>
          </w:p>
        </w:tc>
        <w:tc>
          <w:tcPr>
            <w:tcW w:type="dxa" w:w="2880"/>
          </w:tcPr>
          <w:p>
            <w:r>
              <w:t>确认用户意图</w:t>
            </w:r>
          </w:p>
        </w:tc>
        <w:tc>
          <w:tcPr>
            <w:tcW w:type="dxa" w:w="2880"/>
          </w:tcPr>
          <w:p>
            <w:r>
              <w:t>--mode confirm --pass</w:t>
            </w:r>
          </w:p>
        </w:tc>
      </w:tr>
      <w:tr>
        <w:tc>
          <w:tcPr>
            <w:tcW w:type="dxa" w:w="2880"/>
          </w:tcPr>
          <w:p>
            <w:r>
              <w:t>--mode generate</w:t>
            </w:r>
          </w:p>
        </w:tc>
        <w:tc>
          <w:tcPr>
            <w:tcW w:type="dxa" w:w="2880"/>
          </w:tcPr>
          <w:p>
            <w:r>
              <w:t>生成配置文件</w:t>
            </w:r>
          </w:p>
        </w:tc>
        <w:tc>
          <w:tcPr>
            <w:tcW w:type="dxa" w:w="2880"/>
          </w:tcPr>
          <w:p>
            <w:r>
              <w:t>--mode generate</w:t>
            </w:r>
          </w:p>
        </w:tc>
      </w:tr>
      <w:tr>
        <w:tc>
          <w:tcPr>
            <w:tcW w:type="dxa" w:w="2880"/>
          </w:tcPr>
          <w:p>
            <w:r>
              <w:t>--status</w:t>
            </w:r>
          </w:p>
        </w:tc>
        <w:tc>
          <w:tcPr>
            <w:tcW w:type="dxa" w:w="2880"/>
          </w:tcPr>
          <w:p>
            <w:r>
              <w:t>查看分析状态</w:t>
            </w:r>
          </w:p>
        </w:tc>
        <w:tc>
          <w:tcPr>
            <w:tcW w:type="dxa" w:w="2880"/>
          </w:tcPr>
          <w:p>
            <w:r>
              <w:t>--status</w:t>
            </w:r>
          </w:p>
        </w:tc>
      </w:tr>
      <w:tr>
        <w:tc>
          <w:tcPr>
            <w:tcW w:type="dxa" w:w="2880"/>
          </w:tcPr>
          <w:p>
            <w:r>
              <w:t>--report</w:t>
            </w:r>
          </w:p>
        </w:tc>
        <w:tc>
          <w:tcPr>
            <w:tcW w:type="dxa" w:w="2880"/>
          </w:tcPr>
          <w:p>
            <w:r>
              <w:t>生成分析报告</w:t>
            </w:r>
          </w:p>
        </w:tc>
        <w:tc>
          <w:tcPr>
            <w:tcW w:type="dxa" w:w="2880"/>
          </w:tcPr>
          <w:p>
            <w:r>
              <w:t>--report</w:t>
            </w:r>
          </w:p>
        </w:tc>
      </w:tr>
      <w:tr>
        <w:tc>
          <w:tcPr>
            <w:tcW w:type="dxa" w:w="2880"/>
          </w:tcPr>
          <w:p>
            <w:r>
              <w:t>--help</w:t>
            </w:r>
          </w:p>
        </w:tc>
        <w:tc>
          <w:tcPr>
            <w:tcW w:type="dxa" w:w="2880"/>
          </w:tcPr>
          <w:p>
            <w:r>
              <w:t>查看帮助</w:t>
            </w:r>
          </w:p>
        </w:tc>
        <w:tc>
          <w:tcPr>
            <w:tcW w:type="dxa" w:w="2880"/>
          </w:tcPr>
          <w:p>
            <w:r>
              <w:t>--help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【执行流程】</w:t>
      </w:r>
    </w:p>
    <w:p>
      <w:r>
        <w:t>```</w:t>
      </w:r>
    </w:p>
    <w:p>
      <w:r>
        <w:t>stage0_doc_analyzer.py --mode analyze</w:t>
      </w:r>
    </w:p>
    <w:p>
      <w:r>
        <w:t xml:space="preserve">    ↓</w:t>
      </w:r>
    </w:p>
    <w:p>
      <w:r>
        <w:t>扫描 00_input_documents/ 目录</w:t>
      </w:r>
    </w:p>
    <w:p>
      <w:r>
        <w:t xml:space="preserve">    ↓</w:t>
      </w:r>
    </w:p>
    <w:p>
      <w:r>
        <w:t>逐篇阅读文档，提取关键信息</w:t>
      </w:r>
    </w:p>
    <w:p>
      <w:r>
        <w:t xml:space="preserve">    ↓</w:t>
      </w:r>
    </w:p>
    <w:p>
      <w:r>
        <w:t>分析信息缺口，生成问题清单</w:t>
      </w:r>
    </w:p>
    <w:p>
      <w:r>
        <w:t xml:space="preserve">    ↓</w:t>
      </w:r>
    </w:p>
    <w:p>
      <w:r>
        <w:t>向用户展示问题清单</w:t>
      </w:r>
    </w:p>
    <w:p>
      <w:r>
        <w:t xml:space="preserve">    ↓</w:t>
      </w:r>
    </w:p>
    <w:p>
      <w:r>
        <w:t>等待用户回答</w:t>
      </w:r>
    </w:p>
    <w:p>
      <w:r>
        <w:t xml:space="preserve">    ↓</w:t>
      </w:r>
    </w:p>
    <w:p>
      <w:r>
        <w:t>stage0_doc_analyzer.py --mode answer --file answers.json</w:t>
      </w:r>
    </w:p>
    <w:p>
      <w:r>
        <w:t xml:space="preserve">    ↓</w:t>
      </w:r>
    </w:p>
    <w:p>
      <w:r>
        <w:t>分析回答，迭代澄清（最多3轮）</w:t>
      </w:r>
    </w:p>
    <w:p>
      <w:r>
        <w:t xml:space="preserve">    ↓</w:t>
      </w:r>
    </w:p>
    <w:p>
      <w:r>
        <w:t>生成意图确认书</w:t>
      </w:r>
    </w:p>
    <w:p>
      <w:r>
        <w:t xml:space="preserve">    ↓</w:t>
      </w:r>
    </w:p>
    <w:p>
      <w:r>
        <w:t>等待用户确认</w:t>
      </w:r>
    </w:p>
    <w:p>
      <w:r>
        <w:t xml:space="preserve">    ↓</w:t>
      </w:r>
    </w:p>
    <w:p>
      <w:r>
        <w:t>stage0_doc_analyzer.py --mode confirm --pass</w:t>
      </w:r>
    </w:p>
    <w:p>
      <w:r>
        <w:t xml:space="preserve">    ↓</w:t>
      </w:r>
    </w:p>
    <w:p>
      <w:r>
        <w:t>自动生成配置文件</w:t>
      </w:r>
    </w:p>
    <w:p>
      <w:r>
        <w:t xml:space="preserve">    ↓</w:t>
      </w:r>
    </w:p>
    <w:p>
      <w:r>
        <w:t>进入阶段1</w:t>
      </w:r>
    </w:p>
    <w:p>
      <w:r>
        <w:t>```</w:t>
      </w:r>
    </w:p>
    <w:p>
      <w:pPr>
        <w:pStyle w:val="Heading2"/>
      </w:pPr>
      <w:r>
        <w:t>6.2 ai_auto_dev.py - 执行主脚本（更新）</w:t>
      </w:r>
    </w:p>
    <w:p>
      <w:r>
        <w:rPr>
          <w:rFonts w:ascii="微软雅黑" w:hAnsi="微软雅黑" w:eastAsia="微软雅黑"/>
          <w:b/>
          <w:sz w:val="21"/>
        </w:rPr>
        <w:t>【更新内容】</w:t>
      </w:r>
    </w:p>
    <w:p>
      <w:pPr>
        <w:pStyle w:val="ListBullet2"/>
      </w:pPr>
      <w:r>
        <w:t>支持从阶段0开始执行，或从指定阶段开始执行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--start-from stage0</w:t>
            </w:r>
          </w:p>
        </w:tc>
        <w:tc>
          <w:tcPr>
            <w:tcW w:type="dxa" w:w="2880"/>
          </w:tcPr>
          <w:p>
            <w:r>
              <w:t>从阶段0开始执行</w:t>
            </w:r>
          </w:p>
        </w:tc>
        <w:tc>
          <w:tcPr>
            <w:tcW w:type="dxa" w:w="2880"/>
          </w:tcPr>
          <w:p>
            <w:r>
              <w:t>--start-from stage0</w:t>
            </w:r>
          </w:p>
        </w:tc>
      </w:tr>
      <w:tr>
        <w:tc>
          <w:tcPr>
            <w:tcW w:type="dxa" w:w="2880"/>
          </w:tcPr>
          <w:p>
            <w:r>
              <w:t>--start-from stage1</w:t>
            </w:r>
          </w:p>
        </w:tc>
        <w:tc>
          <w:tcPr>
            <w:tcW w:type="dxa" w:w="2880"/>
          </w:tcPr>
          <w:p>
            <w:r>
              <w:t>从阶段1开始执行</w:t>
            </w:r>
          </w:p>
        </w:tc>
        <w:tc>
          <w:tcPr>
            <w:tcW w:type="dxa" w:w="2880"/>
          </w:tcPr>
          <w:p>
            <w:r>
              <w:t>--start-from stage1</w:t>
            </w:r>
          </w:p>
        </w:tc>
      </w:tr>
      <w:tr>
        <w:tc>
          <w:tcPr>
            <w:tcW w:type="dxa" w:w="2880"/>
          </w:tcPr>
          <w:p>
            <w:r>
              <w:t>--skip-stage0</w:t>
            </w:r>
          </w:p>
        </w:tc>
        <w:tc>
          <w:tcPr>
            <w:tcW w:type="dxa" w:w="2880"/>
          </w:tcPr>
          <w:p>
            <w:r>
              <w:t>跳过阶段0（已有配置文件）</w:t>
            </w:r>
          </w:p>
        </w:tc>
        <w:tc>
          <w:tcPr>
            <w:tcW w:type="dxa" w:w="2880"/>
          </w:tcPr>
          <w:p>
            <w:r>
              <w:t>--skip-stage0</w:t>
            </w:r>
          </w:p>
        </w:tc>
      </w:tr>
      <w:tr>
        <w:tc>
          <w:tcPr>
            <w:tcW w:type="dxa" w:w="2880"/>
          </w:tcPr>
          <w:p>
            <w:r>
              <w:t>--mode daemon</w:t>
            </w:r>
          </w:p>
        </w:tc>
        <w:tc>
          <w:tcPr>
            <w:tcW w:type="dxa" w:w="2880"/>
          </w:tcPr>
          <w:p>
            <w:r>
              <w:t>守护进程模式</w:t>
            </w:r>
          </w:p>
        </w:tc>
        <w:tc>
          <w:tcPr>
            <w:tcW w:type="dxa" w:w="2880"/>
          </w:tcPr>
          <w:p>
            <w:r>
              <w:t>--mode daemon</w:t>
            </w:r>
          </w:p>
        </w:tc>
      </w:tr>
      <w:tr>
        <w:tc>
          <w:tcPr>
            <w:tcW w:type="dxa" w:w="2880"/>
          </w:tcPr>
          <w:p>
            <w:r>
              <w:t>--status</w:t>
            </w:r>
          </w:p>
        </w:tc>
        <w:tc>
          <w:tcPr>
            <w:tcW w:type="dxa" w:w="2880"/>
          </w:tcPr>
          <w:p>
            <w:r>
              <w:t>查看执行状态</w:t>
            </w:r>
          </w:p>
        </w:tc>
        <w:tc>
          <w:tcPr>
            <w:tcW w:type="dxa" w:w="2880"/>
          </w:tcPr>
          <w:p>
            <w:r>
              <w:t>--status</w:t>
            </w:r>
          </w:p>
        </w:tc>
      </w:tr>
    </w:tbl>
    <w:p>
      <w:r>
        <w:br w:type="page"/>
      </w:r>
    </w:p>
    <w:p>
      <w:pPr>
        <w:pStyle w:val="Heading1"/>
      </w:pPr>
      <w:r>
        <w:t>第七部分：附录</w:t>
      </w:r>
    </w:p>
    <w:p>
      <w:pPr>
        <w:pStyle w:val="Heading2"/>
      </w:pPr>
      <w:r>
        <w:t>附录1：V3.0 vs V4.0 升级对比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特性</w:t>
            </w:r>
          </w:p>
        </w:tc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V4.0</w:t>
            </w:r>
          </w:p>
        </w:tc>
      </w:tr>
      <w:tr>
        <w:tc>
          <w:tcPr>
            <w:tcW w:type="dxa" w:w="2880"/>
          </w:tcPr>
          <w:p>
            <w:r>
              <w:t>文档理解</w:t>
            </w:r>
          </w:p>
        </w:tc>
        <w:tc>
          <w:tcPr>
            <w:tcW w:type="dxa" w:w="2880"/>
          </w:tcPr>
          <w:p>
            <w:r>
              <w:t>用户手动输入需求</w:t>
            </w:r>
          </w:p>
        </w:tc>
        <w:tc>
          <w:tcPr>
            <w:tcW w:type="dxa" w:w="2880"/>
          </w:tcPr>
          <w:p>
            <w:r>
              <w:t>AI自动阅读文档、分析意图、提问澄清</w:t>
            </w:r>
          </w:p>
        </w:tc>
      </w:tr>
      <w:tr>
        <w:tc>
          <w:tcPr>
            <w:tcW w:type="dxa" w:w="2880"/>
          </w:tcPr>
          <w:p>
            <w:r>
              <w:t>配置生成</w:t>
            </w:r>
          </w:p>
        </w:tc>
        <w:tc>
          <w:tcPr>
            <w:tcW w:type="dxa" w:w="2880"/>
          </w:tcPr>
          <w:p>
            <w:r>
              <w:t>用户手动配置skill_config.yaml</w:t>
            </w:r>
          </w:p>
        </w:tc>
        <w:tc>
          <w:tcPr>
            <w:tcW w:type="dxa" w:w="2880"/>
          </w:tcPr>
          <w:p>
            <w:r>
              <w:t>AI自动生成配置文件</w:t>
            </w:r>
          </w:p>
        </w:tc>
      </w:tr>
      <w:tr>
        <w:tc>
          <w:tcPr>
            <w:tcW w:type="dxa" w:w="2880"/>
          </w:tcPr>
          <w:p>
            <w:r>
              <w:t>需求生成</w:t>
            </w:r>
          </w:p>
        </w:tc>
        <w:tc>
          <w:tcPr>
            <w:tcW w:type="dxa" w:w="2880"/>
          </w:tcPr>
          <w:p>
            <w:r>
              <w:t>用户手动编写user_requirement.md</w:t>
            </w:r>
          </w:p>
        </w:tc>
        <w:tc>
          <w:tcPr>
            <w:tcW w:type="dxa" w:w="2880"/>
          </w:tcPr>
          <w:p>
            <w:r>
              <w:t>AI自动生成标准化需求文档</w:t>
            </w:r>
          </w:p>
        </w:tc>
      </w:tr>
      <w:tr>
        <w:tc>
          <w:tcPr>
            <w:tcW w:type="dxa" w:w="2880"/>
          </w:tcPr>
          <w:p>
            <w:r>
              <w:t>执行入口</w:t>
            </w:r>
          </w:p>
        </w:tc>
        <w:tc>
          <w:tcPr>
            <w:tcW w:type="dxa" w:w="2880"/>
          </w:tcPr>
          <w:p>
            <w:r>
              <w:t>从阶段1开始</w:t>
            </w:r>
          </w:p>
        </w:tc>
        <w:tc>
          <w:tcPr>
            <w:tcW w:type="dxa" w:w="2880"/>
          </w:tcPr>
          <w:p>
            <w:r>
              <w:t>新增阶段0，从文档理解开始</w:t>
            </w:r>
          </w:p>
        </w:tc>
      </w:tr>
      <w:tr>
        <w:tc>
          <w:tcPr>
            <w:tcW w:type="dxa" w:w="2880"/>
          </w:tcPr>
          <w:p>
            <w:r>
              <w:t>用户交互</w:t>
            </w:r>
          </w:p>
        </w:tc>
        <w:tc>
          <w:tcPr>
            <w:tcW w:type="dxa" w:w="2880"/>
          </w:tcPr>
          <w:p>
            <w:r>
              <w:t>执行中交互</w:t>
            </w:r>
          </w:p>
        </w:tc>
        <w:tc>
          <w:tcPr>
            <w:tcW w:type="dxa" w:w="2880"/>
          </w:tcPr>
          <w:p>
            <w:r>
              <w:t>执行前交互（确认意图）</w:t>
            </w:r>
          </w:p>
        </w:tc>
      </w:tr>
    </w:tbl>
    <w:p>
      <w:pPr>
        <w:pStyle w:val="Heading2"/>
      </w:pPr>
      <w:r>
        <w:t>附录2：阶段0执行计划示例</w:t>
      </w:r>
    </w:p>
    <w:p>
      <w:r>
        <w:t>```yaml</w:t>
      </w:r>
    </w:p>
    <w:p>
      <w:r>
        <w:t># 阶段0执行计划索引（片段）</w:t>
      </w:r>
    </w:p>
    <w:p>
      <w:r>
        <w:t>stage0:</w:t>
      </w:r>
    </w:p>
    <w:p>
      <w:r>
        <w:t xml:space="preserve">  tasks:</w:t>
      </w:r>
    </w:p>
    <w:p>
      <w:r>
        <w:t xml:space="preserve">    - task_id: S0_001</w:t>
      </w:r>
    </w:p>
    <w:p>
      <w:r>
        <w:t xml:space="preserve">      task_name: 扫描文档目录</w:t>
      </w:r>
    </w:p>
    <w:p>
      <w:r>
        <w:t xml:space="preserve">      exec_order: 1</w:t>
      </w:r>
    </w:p>
    <w:p>
      <w:r>
        <w:t xml:space="preserve">      ai_role: 文档管理员</w:t>
      </w:r>
    </w:p>
    <w:p>
      <w:r>
        <w:t xml:space="preserve">      prompt: scan_documents</w:t>
      </w:r>
    </w:p>
    <w:p>
      <w:r>
        <w:t xml:space="preserve">      output: 00.01-文档清单.md</w:t>
      </w:r>
    </w:p>
    <w:p>
      <w:r>
        <w:t xml:space="preserve">      </w:t>
      </w:r>
    </w:p>
    <w:p>
      <w:r>
        <w:t xml:space="preserve">    - task_id: S0_002</w:t>
      </w:r>
    </w:p>
    <w:p>
      <w:r>
        <w:t xml:space="preserve">      task_name: 阅读需求文档</w:t>
      </w:r>
    </w:p>
    <w:p>
      <w:r>
        <w:t xml:space="preserve">      exec_order: 2</w:t>
      </w:r>
    </w:p>
    <w:p>
      <w:r>
        <w:t xml:space="preserve">      ai_role: 文档理解专家</w:t>
      </w:r>
    </w:p>
    <w:p>
      <w:r>
        <w:t xml:space="preserve">      prompt: read_and_understand</w:t>
      </w:r>
    </w:p>
    <w:p>
      <w:r>
        <w:t xml:space="preserve">      input: 01-需求规格说明书-v3.md</w:t>
      </w:r>
    </w:p>
    <w:p>
      <w:r>
        <w:t xml:space="preserve">      output: 00.02-关键信息摘要-需求.md</w:t>
      </w:r>
    </w:p>
    <w:p>
      <w:r>
        <w:t xml:space="preserve">      </w:t>
      </w:r>
    </w:p>
    <w:p>
      <w:r>
        <w:t xml:space="preserve">    - task_id: S0_003</w:t>
      </w:r>
    </w:p>
    <w:p>
      <w:r>
        <w:t xml:space="preserve">      task_name: 阅读架构文档</w:t>
      </w:r>
    </w:p>
    <w:p>
      <w:r>
        <w:t xml:space="preserve">      exec_order: 3</w:t>
      </w:r>
    </w:p>
    <w:p>
      <w:r>
        <w:t xml:space="preserve">      ai_role: 文档理解专家</w:t>
      </w:r>
    </w:p>
    <w:p>
      <w:r>
        <w:t xml:space="preserve">      prompt: read_and_understand</w:t>
      </w:r>
    </w:p>
    <w:p>
      <w:r>
        <w:t xml:space="preserve">      input: 02-架构设计-v3.md</w:t>
      </w:r>
    </w:p>
    <w:p>
      <w:r>
        <w:t xml:space="preserve">      output: 00.02-关键信息摘要-架构.md</w:t>
      </w:r>
    </w:p>
    <w:p>
      <w:r>
        <w:t xml:space="preserve">      </w:t>
      </w:r>
    </w:p>
    <w:p>
      <w:r>
        <w:t xml:space="preserve">    # ... 更多任务</w:t>
      </w:r>
    </w:p>
    <w:p>
      <w:r>
        <w:t xml:space="preserve">    </w:t>
      </w:r>
    </w:p>
    <w:p>
      <w:r>
        <w:t xml:space="preserve">    - task_id: S0_020</w:t>
      </w:r>
    </w:p>
    <w:p>
      <w:r>
        <w:t xml:space="preserve">      task_name: 生成问题清单</w:t>
      </w:r>
    </w:p>
    <w:p>
      <w:r>
        <w:t xml:space="preserve">      exec_order: 20</w:t>
      </w:r>
    </w:p>
    <w:p>
      <w:r>
        <w:t xml:space="preserve">      ai_role: 沟通专家</w:t>
      </w:r>
    </w:p>
    <w:p>
      <w:r>
        <w:t xml:space="preserve">      prompt: generate_questions</w:t>
      </w:r>
    </w:p>
    <w:p>
      <w:r>
        <w:t xml:space="preserve">      input: 00.03-信息缺口清单.md</w:t>
      </w:r>
    </w:p>
    <w:p>
      <w:r>
        <w:t xml:space="preserve">      output: 00.07-问题清单.md</w:t>
      </w:r>
    </w:p>
    <w:p>
      <w:r>
        <w:t xml:space="preserve">      need_manual_confirm: true  # 需要用户回答</w:t>
      </w:r>
    </w:p>
    <w:p>
      <w:r>
        <w:t xml:space="preserve">      </w:t>
      </w:r>
    </w:p>
    <w:p>
      <w:r>
        <w:t xml:space="preserve">    - task_id: S0_025</w:t>
      </w:r>
    </w:p>
    <w:p>
      <w:r>
        <w:t xml:space="preserve">      task_name: 生成意图确认书</w:t>
      </w:r>
    </w:p>
    <w:p>
      <w:r>
        <w:t xml:space="preserve">      exec_order: 25</w:t>
      </w:r>
    </w:p>
    <w:p>
      <w:r>
        <w:t xml:space="preserve">      ai_role: 需求分析专家</w:t>
      </w:r>
    </w:p>
    <w:p>
      <w:r>
        <w:t xml:space="preserve">      prompt: generate_confirmation</w:t>
      </w:r>
    </w:p>
    <w:p>
      <w:r>
        <w:t xml:space="preserve">      input: 00.08-问题回答记录.md</w:t>
      </w:r>
    </w:p>
    <w:p>
      <w:r>
        <w:t xml:space="preserve">      output: 00.09-意图确认书.md</w:t>
      </w:r>
    </w:p>
    <w:p>
      <w:r>
        <w:t xml:space="preserve">      need_manual_confirm: true  # 需要用户确认</w:t>
      </w:r>
    </w:p>
    <w:p>
      <w:r>
        <w:t xml:space="preserve">      </w:t>
      </w:r>
    </w:p>
    <w:p>
      <w:r>
        <w:t xml:space="preserve">    - task_id: S0_030</w:t>
      </w:r>
    </w:p>
    <w:p>
      <w:r>
        <w:t xml:space="preserve">      task_name: 生成skill_config.yaml</w:t>
      </w:r>
    </w:p>
    <w:p>
      <w:r>
        <w:t xml:space="preserve">      exec_order: 30</w:t>
      </w:r>
    </w:p>
    <w:p>
      <w:r>
        <w:t xml:space="preserve">      ai_role: 配置专家</w:t>
      </w:r>
    </w:p>
    <w:p>
      <w:r>
        <w:t xml:space="preserve">      prompt: generate_config</w:t>
      </w:r>
    </w:p>
    <w:p>
      <w:r>
        <w:t xml:space="preserve">      input: 00.09-意图确认书.md</w:t>
      </w:r>
    </w:p>
    <w:p>
      <w:r>
        <w:t xml:space="preserve">      output: skill_config.yaml</w:t>
      </w:r>
    </w:p>
    <w:p>
      <w:r>
        <w:t xml:space="preserve">      </w:t>
      </w:r>
    </w:p>
    <w:p>
      <w:r>
        <w:t xml:space="preserve">    - task_id: S0_031</w:t>
      </w:r>
    </w:p>
    <w:p>
      <w:r>
        <w:t xml:space="preserve">      task_name: 生成user_requirement.md</w:t>
      </w:r>
    </w:p>
    <w:p>
      <w:r>
        <w:t xml:space="preserve">      exec_order: 31</w:t>
      </w:r>
    </w:p>
    <w:p>
      <w:r>
        <w:t xml:space="preserve">      ai_role: 需求分析专家</w:t>
      </w:r>
    </w:p>
    <w:p>
      <w:r>
        <w:t xml:space="preserve">      prompt: generate_requirement</w:t>
      </w:r>
    </w:p>
    <w:p>
      <w:r>
        <w:t xml:space="preserve">      input: 00.09-意图确认书.md</w:t>
      </w:r>
    </w:p>
    <w:p>
      <w:r>
        <w:t xml:space="preserve">      output: 00_prompt_library/user_requirement.md</w:t>
      </w:r>
    </w:p>
    <w:p>
      <w:r>
        <w:t>```</w:t>
      </w:r>
    </w:p>
    <w:p>
      <w:pPr>
        <w:pStyle w:val="Heading2"/>
      </w:pPr>
      <w:r>
        <w:t>附录3：常见问题</w:t>
      </w:r>
    </w:p>
    <w:p>
      <w:r>
        <w:rPr>
          <w:rFonts w:ascii="微软雅黑" w:hAnsi="微软雅黑" w:eastAsia="微软雅黑"/>
          <w:b/>
          <w:sz w:val="21"/>
        </w:rPr>
        <w:t>Q1: 阶段0需要多长时间？</w:t>
      </w:r>
    </w:p>
    <w:p>
      <w:r>
        <w:t>取决于文档数量和复杂度，通常需要30分钟-2小时。其中AI分析时间约10-30分钟，用户回答问题时间约20-90分钟。</w:t>
      </w:r>
    </w:p>
    <w:p>
      <w:r>
        <w:rPr>
          <w:rFonts w:ascii="微软雅黑" w:hAnsi="微软雅黑" w:eastAsia="微软雅黑"/>
          <w:b/>
          <w:sz w:val="21"/>
        </w:rPr>
        <w:t>Q2: 如果文档不完整怎么办？</w:t>
      </w:r>
    </w:p>
    <w:p>
      <w:r>
        <w:t>AI会识别信息缺口，生成问题清单向您提问。您可以选择回答（提供缺失信息）或接受默认值。</w:t>
      </w:r>
    </w:p>
    <w:p>
      <w:r>
        <w:rPr>
          <w:rFonts w:ascii="微软雅黑" w:hAnsi="微软雅黑" w:eastAsia="微软雅黑"/>
          <w:b/>
          <w:sz w:val="21"/>
        </w:rPr>
        <w:t>Q3: 可以不执行阶段0吗？</w:t>
      </w:r>
    </w:p>
    <w:p>
      <w:r>
        <w:t>可以。如果您已有完整的skill_config.yaml和user_requirement.md，可以使用 --skip-stage0 参数跳过阶段0。</w:t>
      </w:r>
    </w:p>
    <w:p>
      <w:r>
        <w:rPr>
          <w:rFonts w:ascii="微软雅黑" w:hAnsi="微软雅黑" w:eastAsia="微软雅黑"/>
          <w:b/>
          <w:sz w:val="21"/>
        </w:rPr>
        <w:t>Q4: 阶段0生成的配置可以修改吗？</w:t>
      </w:r>
    </w:p>
    <w:p>
      <w:r>
        <w:t>可以。阶段0生成的配置文件是初版，您可以在执行前手动修改，也可以在执行过程中通过人工复核节点进行调整。</w:t>
      </w:r>
    </w:p>
    <w:p>
      <w:r>
        <w:rPr>
          <w:rFonts w:ascii="微软雅黑" w:hAnsi="微软雅黑" w:eastAsia="微软雅黑"/>
          <w:b/>
          <w:sz w:val="21"/>
        </w:rPr>
        <w:t>Q5: 如果AI理解错了怎么办？</w:t>
      </w:r>
    </w:p>
    <w:p>
      <w:r>
        <w:t>在意图确认书环节，您可以指出理解错误的地方，AI会重新分析并修正。</w:t>
      </w:r>
    </w:p>
    <w:p>
      <w:r>
        <w:br w:type="page"/>
      </w:r>
    </w:p>
    <w:p>
      <w:pPr>
        <w:pStyle w:val="Heading1"/>
      </w:pPr>
      <w:r>
        <w:t>结语</w:t>
      </w:r>
    </w:p>
    <w:p>
      <w:r>
        <w:t>《AI 自动化编程全流程执行规范 V4.0》是AI自动化编程的完整落地规范，首次将"文档理解与意图分析"作为前置阶段纳入全流程，实现了从"用户提供初步文档"到"自动生成完整可运行代码"的真正端到端自动化。</w:t>
      </w:r>
    </w:p>
    <w:p>
      <w:r>
        <w:rPr>
          <w:rFonts w:ascii="微软雅黑" w:hAnsi="微软雅黑" w:eastAsia="微软雅黑"/>
          <w:b/>
          <w:sz w:val="21"/>
        </w:rPr>
        <w:t>【V4.0核心价值】</w:t>
      </w:r>
    </w:p>
    <w:p>
      <w:pPr>
        <w:pStyle w:val="ListBullet2"/>
      </w:pPr>
      <w:r>
        <w:t>降低用户门槛：用户只需提供初步文档，无需手动编写需求和配置</w:t>
      </w:r>
    </w:p>
    <w:p>
      <w:pPr>
        <w:pStyle w:val="ListBullet2"/>
      </w:pPr>
      <w:r>
        <w:t>提升执行准确性：AI主动理解意图，避免执行偏离用户期望</w:t>
      </w:r>
    </w:p>
    <w:p>
      <w:pPr>
        <w:pStyle w:val="ListBullet2"/>
      </w:pPr>
      <w:r>
        <w:t>减少执行中断：提前澄清问题，避免执行过程中频繁中断</w:t>
      </w:r>
    </w:p>
    <w:p>
      <w:pPr>
        <w:pStyle w:val="ListBullet2"/>
      </w:pPr>
      <w:r>
        <w:t>全流程可追溯：每个决策都有记录，便于审计和复盘</w:t>
      </w:r>
    </w:p>
    <w:p>
      <w:r>
        <w:rPr>
          <w:rFonts w:ascii="微软雅黑" w:hAnsi="微软雅黑" w:eastAsia="微软雅黑"/>
          <w:b/>
          <w:sz w:val="21"/>
        </w:rPr>
        <w:t>【使用场景】</w:t>
      </w:r>
    </w:p>
    <w:p>
      <w:pPr>
        <w:pStyle w:val="ListBullet2"/>
      </w:pPr>
      <w:r>
        <w:t>已有初步文档：用户提供需求文档、设计文档，AI自动理解并执行</w:t>
      </w:r>
    </w:p>
    <w:p>
      <w:pPr>
        <w:pStyle w:val="ListBullet2"/>
      </w:pPr>
      <w:r>
        <w:t>仅有口头需求：用户描述需求，AI生成初步文档后再执行</w:t>
      </w:r>
    </w:p>
    <w:p>
      <w:pPr>
        <w:pStyle w:val="ListBullet2"/>
      </w:pPr>
      <w:r>
        <w:t>已有部分代码：AI理解现有代码，补充完善剩余功能</w:t>
      </w:r>
    </w:p>
    <w:p>
      <w:pPr>
        <w:pStyle w:val="ListBullet2"/>
      </w:pPr>
      <w:r>
        <w:t>重构老项目：AI理解现有项目，按新需求重构</w:t>
      </w:r>
    </w:p>
    <w:p>
      <w:r>
        <w:rPr>
          <w:rFonts w:ascii="微软雅黑" w:hAnsi="微软雅黑" w:eastAsia="微软雅黑"/>
          <w:b/>
          <w:sz w:val="21"/>
        </w:rPr>
        <w:t>【配套文档】</w:t>
      </w:r>
    </w:p>
    <w:p>
      <w:pPr>
        <w:pStyle w:val="ListBullet2"/>
      </w:pPr>
      <w:r>
        <w:t>《AI编程技能规范文档V4.0_整合版》 - 理论基础规范</w:t>
      </w:r>
    </w:p>
    <w:p>
      <w:pPr>
        <w:pStyle w:val="ListBullet2"/>
      </w:pPr>
      <w:r>
        <w:t>《AI自动化编程环境准备指南》 - 环境准备详细说明</w:t>
      </w:r>
    </w:p>
    <w:p>
      <w:r>
        <w:br/>
        <w:br/>
      </w:r>
      <w:r>
        <w:rPr>
          <w:rFonts w:ascii="微软雅黑" w:hAnsi="微软雅黑" w:eastAsia="微软雅黑"/>
          <w:b w:val="0"/>
          <w:color w:val="999999"/>
          <w:sz w:val="18"/>
        </w:rPr>
        <w:t>文档版本：V4.0 - 完整流程版（含文档理解阶段）</w:t>
        <w:br/>
      </w:r>
      <w:r>
        <w:rPr>
          <w:rFonts w:ascii="微软雅黑" w:hAnsi="微软雅黑" w:eastAsia="微软雅黑"/>
          <w:b w:val="0"/>
          <w:color w:val="999999"/>
          <w:sz w:val="18"/>
        </w:rPr>
        <w:t>最后更新：2025年2月</w:t>
        <w:br/>
      </w:r>
      <w:r>
        <w:rPr>
          <w:rFonts w:ascii="微软雅黑" w:hAnsi="微软雅黑" w:eastAsia="微软雅黑"/>
          <w:b w:val="0"/>
          <w:color w:val="996363"/>
          <w:sz w:val="18"/>
        </w:rPr>
        <w:t>基于：《AI编程技能规范文档V4.0_整合版》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